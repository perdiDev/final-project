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jc w:val="center"/>
      </w:pPr>
      <w:r>
        <w:rPr>
          <w:rFonts w:ascii="Times New Roman" w:hAnsi="Times New Roman"/>
          <w:b/>
          <w:i w:val="0"/>
          <w:sz w:val="32"/>
        </w:rPr>
        <w:t>ANALISIS OPTIMASI REAL-TIME PIPELINE NVIDIA DEEPSTREAM UNTUK APLIKASI ADAS BERBASIS EDGE DEVICE</w:t>
      </w:r>
    </w:p>
    <w:p>
      <w:pPr>
        <w:spacing w:after="0" w:before="0"/>
        <w:jc w:val="center"/>
      </w:pPr>
      <w:r>
        <w:rPr>
          <w:rFonts w:ascii="Times New Roman" w:hAnsi="Times New Roman"/>
          <w:b w:val="0"/>
          <w:i/>
          <w:sz w:val="22"/>
        </w:rPr>
        <w:t>(Naskah gabungan Bab I–III — draf untuk diperiksa dosen pembimbing)</w:t>
      </w:r>
    </w:p>
    <w:p/>
    <w:p/>
    <w:p/>
    <w:p/>
    <w:p>
      <w:pPr>
        <w:spacing w:after="0" w:before="0"/>
        <w:jc w:val="center"/>
      </w:pPr>
      <w:r>
        <w:rPr>
          <w:rFonts w:ascii="Times New Roman" w:hAnsi="Times New Roman"/>
          <w:b/>
          <w:i w:val="0"/>
          <w:sz w:val="26"/>
        </w:rPr>
        <w:t>SKRIPSI</w:t>
      </w:r>
    </w:p>
    <w:p/>
    <w:p/>
    <w:p/>
    <w:p/>
    <w:p>
      <w:pPr>
        <w:spacing w:after="120" w:before="0"/>
        <w:jc w:val="center"/>
      </w:pPr>
      <w:r>
        <w:rPr>
          <w:rFonts w:ascii="Times New Roman" w:hAnsi="Times New Roman"/>
          <w:b w:val="0"/>
          <w:i w:val="0"/>
          <w:sz w:val="24"/>
        </w:rPr>
        <w:t>Disusun dan diajukan oleh</w:t>
      </w:r>
    </w:p>
    <w:p>
      <w:pPr>
        <w:spacing w:after="0" w:before="0"/>
        <w:jc w:val="center"/>
      </w:pPr>
      <w:r>
        <w:rPr>
          <w:rFonts w:ascii="Times New Roman" w:hAnsi="Times New Roman"/>
          <w:b/>
          <w:i w:val="0"/>
          <w:sz w:val="26"/>
        </w:rPr>
        <w:t>PERDI</w:t>
      </w:r>
    </w:p>
    <w:p>
      <w:pPr>
        <w:spacing w:after="0" w:before="0"/>
        <w:jc w:val="center"/>
      </w:pPr>
      <w:r>
        <w:rPr>
          <w:rFonts w:ascii="Times New Roman" w:hAnsi="Times New Roman"/>
          <w:b w:val="0"/>
          <w:i w:val="0"/>
          <w:sz w:val="24"/>
        </w:rPr>
        <w:t>D121221015</w:t>
      </w:r>
    </w:p>
    <w:p/>
    <w:p/>
    <w:p/>
    <w:p/>
    <w:p/>
    <w:p/>
    <w:p>
      <w:pPr>
        <w:spacing w:after="0" w:before="0"/>
        <w:jc w:val="center"/>
      </w:pPr>
      <w:r>
        <w:rPr>
          <w:rFonts w:ascii="Times New Roman" w:hAnsi="Times New Roman"/>
          <w:b/>
          <w:i w:val="0"/>
          <w:sz w:val="24"/>
        </w:rPr>
        <w:t>DEPARTEMEN TEKNIK INFORMATIKA</w:t>
      </w:r>
    </w:p>
    <w:p>
      <w:pPr>
        <w:spacing w:after="0" w:before="0"/>
        <w:jc w:val="center"/>
      </w:pPr>
      <w:r>
        <w:rPr>
          <w:rFonts w:ascii="Times New Roman" w:hAnsi="Times New Roman"/>
          <w:b/>
          <w:i w:val="0"/>
          <w:sz w:val="24"/>
        </w:rPr>
        <w:t>FAKULTAS TEKNIK</w:t>
      </w:r>
    </w:p>
    <w:p>
      <w:pPr>
        <w:spacing w:after="0" w:before="0"/>
        <w:jc w:val="center"/>
      </w:pPr>
      <w:r>
        <w:rPr>
          <w:rFonts w:ascii="Times New Roman" w:hAnsi="Times New Roman"/>
          <w:b/>
          <w:i w:val="0"/>
          <w:sz w:val="24"/>
        </w:rPr>
        <w:t>UNIVERSITAS HASANUDDIN</w:t>
      </w:r>
    </w:p>
    <w:p>
      <w:pPr>
        <w:spacing w:after="0" w:before="0"/>
        <w:jc w:val="center"/>
      </w:pPr>
      <w:r>
        <w:rPr>
          <w:rFonts w:ascii="Times New Roman" w:hAnsi="Times New Roman"/>
          <w:b/>
          <w:i w:val="0"/>
          <w:sz w:val="24"/>
        </w:rPr>
        <w:t>2026</w:t>
      </w:r>
    </w:p>
    <w:p>
      <w:r>
        <w:br w:type="page"/>
      </w:r>
    </w:p>
    <w:p>
      <w:pPr>
        <w:jc w:val="center"/>
      </w:pPr>
      <w:r>
        <w:rPr>
          <w:rFonts w:ascii="Times New Roman" w:hAnsi="Times New Roman"/>
          <w:b/>
          <w:sz w:val="28"/>
        </w:rPr>
        <w:t>DAFTAR ISI</w:t>
      </w:r>
    </w:p>
    <w:p>
      <w:r>
        <w:rPr>
          <w:rFonts w:ascii="Times New Roman" w:hAnsi="Times New Roman"/>
          <w:i/>
          <w:sz w:val="20"/>
        </w:rPr>
        <w:t>(Klik kanan pada area di bawah ini di Microsoft Word, lalu pilih “Update Field” untuk menampilkan daftar isi otomatis.)</w:t>
      </w:r>
    </w:p>
    <w:p>
      <w:r>
        <w:fldChar w:fldCharType="begin"/>
        <w:instrText xml:space="preserve">TOC \o "1-3" \h \z \u</w:instrText>
        <w:fldChar w:fldCharType="separate"/>
        <w:fldChar w:fldCharType="end"/>
      </w:r>
    </w:p>
    <w:p>
      <w:r>
        <w:br w:type="page"/>
      </w:r>
    </w:p>
    <w:p>
      <w:pPr>
        <w:pStyle w:val="Heading1"/>
        <w:spacing w:after="360" w:before="0"/>
        <w:jc w:val="center"/>
      </w:pPr>
      <w:r>
        <w:rPr>
          <w:rFonts w:ascii="Times New Roman" w:hAnsi="Times New Roman"/>
          <w:b/>
          <w:sz w:val="28"/>
        </w:rPr>
        <w:t>BAB I — PENDAHULUAN</w:t>
      </w:r>
    </w:p>
    <w:p>
      <w:pPr>
        <w:pStyle w:val="Heading2"/>
        <w:spacing w:before="320" w:after="160"/>
      </w:pPr>
      <w:r>
        <w:rPr>
          <w:rFonts w:ascii="Times New Roman" w:hAnsi="Times New Roman"/>
          <w:b/>
          <w:sz w:val="24"/>
        </w:rPr>
        <w:t>1.1 Latar Belakang</w:t>
      </w:r>
    </w:p>
    <w:p>
      <w:pPr>
        <w:spacing w:line="360" w:lineRule="auto" w:after="120"/>
        <w:ind w:firstLine="709"/>
        <w:jc w:val="both"/>
      </w:pPr>
      <w:r>
        <w:rPr>
          <w:rFonts w:ascii="Times New Roman" w:hAnsi="Times New Roman"/>
          <w:b w:val="0"/>
          <w:i w:val="0"/>
          <w:sz w:val="24"/>
        </w:rPr>
        <w:t xml:space="preserve">Perkembangan sistem bantuan pengemudi atau </w:t>
      </w:r>
      <w:r>
        <w:rPr>
          <w:rFonts w:ascii="Times New Roman" w:hAnsi="Times New Roman"/>
          <w:b w:val="0"/>
          <w:i/>
          <w:sz w:val="24"/>
        </w:rPr>
        <w:t>advanced driver assistance systems</w:t>
      </w:r>
      <w:r>
        <w:rPr>
          <w:rFonts w:ascii="Times New Roman" w:hAnsi="Times New Roman"/>
          <w:b w:val="0"/>
          <w:i w:val="0"/>
          <w:sz w:val="24"/>
        </w:rPr>
        <w:t xml:space="preserve"> (ADAS) menunjukkan bahwa teknologi ini semakin diposisikan sebagai komponen penting dalam peningkatan keselamatan berkendara. Temuan terbaru menunjukkan bahwa penerapan ADAS berpotensi menurunkan angka kecelakaan berat serta mendukung agenda keselamatan jalan raya secara lebih luas, khususnya ketika fitur-fitur bantu berkendara mulai diadopsi secara lebih merata pada kendaraan modern (Costa et al., 2025). Sejalan dengan itu, kajian terhadap ADAS juga menunjukkan bahwa pengguna cenderung menilai sistem ini mampu meningkatkan rasa aman dan kenyamanan berkendara, meskipun masih dibutuhkan penyempurnaan berkelanjutan agar manfaatnya benar-benar optimal dalam konteks keselamatan (Neumann, 2024). Kondisi tersebut menegaskan bahwa kebutuhan akan sistem bantuan pengemudi yang andal bukan lagi sekadar pilihan teknologi, melainkan kebutuhan nyata dalam upaya menekan risiko kecelakaan di jalan.</w:t>
      </w:r>
    </w:p>
    <w:p>
      <w:pPr>
        <w:spacing w:line="360" w:lineRule="auto" w:after="120"/>
        <w:ind w:firstLine="709"/>
        <w:jc w:val="both"/>
      </w:pPr>
      <w:r>
        <w:rPr>
          <w:rFonts w:ascii="Times New Roman" w:hAnsi="Times New Roman"/>
          <w:b w:val="0"/>
          <w:i w:val="0"/>
          <w:sz w:val="24"/>
        </w:rPr>
        <w:t xml:space="preserve">Dalam konteks kendaraan cerdas, kemampuan sistem untuk memahami lingkungan secara cepat dan akurat menjadi prasyarat utama. ADAS sangat bergantung pada pemrosesan video dan citra secara terus-menerus agar kendaraan dapat mengenali objek penting, membaca situasi lalu lintas, serta merespons potensi bahaya secara tepat waktu. Studi terkini menekankan bahwa penguatan ADAS melalui </w:t>
      </w:r>
      <w:r>
        <w:rPr>
          <w:rFonts w:ascii="Times New Roman" w:hAnsi="Times New Roman"/>
          <w:b w:val="0"/>
          <w:i/>
          <w:sz w:val="24"/>
        </w:rPr>
        <w:t>computer vision</w:t>
      </w:r>
      <w:r>
        <w:rPr>
          <w:rFonts w:ascii="Times New Roman" w:hAnsi="Times New Roman"/>
          <w:b w:val="0"/>
          <w:i w:val="0"/>
          <w:sz w:val="24"/>
        </w:rPr>
        <w:t xml:space="preserve"> dan pendekatan </w:t>
      </w:r>
      <w:r>
        <w:rPr>
          <w:rFonts w:ascii="Times New Roman" w:hAnsi="Times New Roman"/>
          <w:b w:val="0"/>
          <w:i/>
          <w:sz w:val="24"/>
        </w:rPr>
        <w:t>machine learning</w:t>
      </w:r>
      <w:r>
        <w:rPr>
          <w:rFonts w:ascii="Times New Roman" w:hAnsi="Times New Roman"/>
          <w:b w:val="0"/>
          <w:i w:val="0"/>
          <w:sz w:val="24"/>
        </w:rPr>
        <w:t xml:space="preserve"> memang meningkatkan kapabilitas deteksi, tetapi sekaligus menuntut proses komputasi yang lebih besar dan berkelanjutan (Shah et al., 2025). Pada saat yang sama, implementasi berbasis perangkat </w:t>
      </w:r>
      <w:r>
        <w:rPr>
          <w:rFonts w:ascii="Times New Roman" w:hAnsi="Times New Roman"/>
          <w:b w:val="0"/>
          <w:i/>
          <w:sz w:val="24"/>
        </w:rPr>
        <w:t>embedded edge</w:t>
      </w:r>
      <w:r>
        <w:rPr>
          <w:rFonts w:ascii="Times New Roman" w:hAnsi="Times New Roman"/>
          <w:b w:val="0"/>
          <w:i w:val="0"/>
          <w:sz w:val="24"/>
        </w:rPr>
        <w:t xml:space="preserve"> untuk deteksi objek dan pembentukan informasi lingkungan menunjukkan bahwa pengolahan data visual secara </w:t>
      </w:r>
      <w:r>
        <w:rPr>
          <w:rFonts w:ascii="Times New Roman" w:hAnsi="Times New Roman"/>
          <w:b w:val="0"/>
          <w:i/>
          <w:sz w:val="24"/>
        </w:rPr>
        <w:t>real-time</w:t>
      </w:r>
      <w:r>
        <w:rPr>
          <w:rFonts w:ascii="Times New Roman" w:hAnsi="Times New Roman"/>
          <w:b w:val="0"/>
          <w:i w:val="0"/>
          <w:sz w:val="24"/>
        </w:rPr>
        <w:t xml:space="preserve"> merupakan aspek mendasar dalam sistem kendaraan yang aman dan responsif (Choi et al., 2024). Oleh karena itu, </w:t>
      </w:r>
      <w:r>
        <w:rPr>
          <w:rFonts w:ascii="Times New Roman" w:hAnsi="Times New Roman"/>
          <w:b w:val="0"/>
          <w:i/>
          <w:sz w:val="24"/>
        </w:rPr>
        <w:t>real-time processing</w:t>
      </w:r>
      <w:r>
        <w:rPr>
          <w:rFonts w:ascii="Times New Roman" w:hAnsi="Times New Roman"/>
          <w:b w:val="0"/>
          <w:i w:val="0"/>
          <w:sz w:val="24"/>
        </w:rPr>
        <w:t xml:space="preserve"> bukan hanya karakteristik teknis, melainkan inti dari keandalan sistem keselamatan pada kendaraan cerdas.</w:t>
      </w:r>
    </w:p>
    <w:p>
      <w:pPr>
        <w:spacing w:line="360" w:lineRule="auto" w:after="120"/>
        <w:ind w:firstLine="709"/>
        <w:jc w:val="both"/>
      </w:pPr>
      <w:r>
        <w:rPr>
          <w:rFonts w:ascii="Times New Roman" w:hAnsi="Times New Roman"/>
          <w:b w:val="0"/>
          <w:i w:val="0"/>
          <w:sz w:val="24"/>
        </w:rPr>
        <w:t xml:space="preserve">Persoalan utama muncul ketika kebutuhan pemrosesan </w:t>
      </w:r>
      <w:r>
        <w:rPr>
          <w:rFonts w:ascii="Times New Roman" w:hAnsi="Times New Roman"/>
          <w:b w:val="0"/>
          <w:i/>
          <w:sz w:val="24"/>
        </w:rPr>
        <w:t>real-time</w:t>
      </w:r>
      <w:r>
        <w:rPr>
          <w:rFonts w:ascii="Times New Roman" w:hAnsi="Times New Roman"/>
          <w:b w:val="0"/>
          <w:i w:val="0"/>
          <w:sz w:val="24"/>
        </w:rPr>
        <w:t xml:space="preserve"> berhadapan dengan tuntutan latensi yang sangat rendah. Pada sistem berbasis </w:t>
      </w:r>
      <w:r>
        <w:rPr>
          <w:rFonts w:ascii="Times New Roman" w:hAnsi="Times New Roman"/>
          <w:b w:val="0"/>
          <w:i/>
          <w:sz w:val="24"/>
        </w:rPr>
        <w:t>edge</w:t>
      </w:r>
      <w:r>
        <w:rPr>
          <w:rFonts w:ascii="Times New Roman" w:hAnsi="Times New Roman"/>
          <w:b w:val="0"/>
          <w:i w:val="0"/>
          <w:sz w:val="24"/>
        </w:rPr>
        <w:t xml:space="preserve">, keterlambatan sekecil apa pun dapat mengurangi kualitas keputusan dan menurunkan efektivitas peringatan dini, terutama ketika beban inferensi berjalan secara dinamis di lingkungan jaringan yang berubah-ubah. Kajian mengenai </w:t>
      </w:r>
      <w:r>
        <w:rPr>
          <w:rFonts w:ascii="Times New Roman" w:hAnsi="Times New Roman"/>
          <w:b w:val="0"/>
          <w:i/>
          <w:sz w:val="24"/>
        </w:rPr>
        <w:t>inference serving</w:t>
      </w:r>
      <w:r>
        <w:rPr>
          <w:rFonts w:ascii="Times New Roman" w:hAnsi="Times New Roman"/>
          <w:b w:val="0"/>
          <w:i w:val="0"/>
          <w:sz w:val="24"/>
        </w:rPr>
        <w:t xml:space="preserve"> dengan </w:t>
      </w:r>
      <w:r>
        <w:rPr>
          <w:rFonts w:ascii="Times New Roman" w:hAnsi="Times New Roman"/>
          <w:b w:val="0"/>
          <w:i/>
          <w:sz w:val="24"/>
        </w:rPr>
        <w:t>end-to-end latency SLOs</w:t>
      </w:r>
      <w:r>
        <w:rPr>
          <w:rFonts w:ascii="Times New Roman" w:hAnsi="Times New Roman"/>
          <w:b w:val="0"/>
          <w:i w:val="0"/>
          <w:sz w:val="24"/>
        </w:rPr>
        <w:t xml:space="preserve"> menunjukkan bahwa ketepatan waktu penyajian inferensi sama pentingnya dengan akurasi model, khususnya pada jaringan </w:t>
      </w:r>
      <w:r>
        <w:rPr>
          <w:rFonts w:ascii="Times New Roman" w:hAnsi="Times New Roman"/>
          <w:b w:val="0"/>
          <w:i/>
          <w:sz w:val="24"/>
        </w:rPr>
        <w:t>edge</w:t>
      </w:r>
      <w:r>
        <w:rPr>
          <w:rFonts w:ascii="Times New Roman" w:hAnsi="Times New Roman"/>
          <w:b w:val="0"/>
          <w:i w:val="0"/>
          <w:sz w:val="24"/>
        </w:rPr>
        <w:t xml:space="preserve"> yang bersifat dinamis (Nigade et al., 2024). Di sisi lain, penelitian tentang penempatan server </w:t>
      </w:r>
      <w:r>
        <w:rPr>
          <w:rFonts w:ascii="Times New Roman" w:hAnsi="Times New Roman"/>
          <w:b w:val="0"/>
          <w:i/>
          <w:sz w:val="24"/>
        </w:rPr>
        <w:t>edge</w:t>
      </w:r>
      <w:r>
        <w:rPr>
          <w:rFonts w:ascii="Times New Roman" w:hAnsi="Times New Roman"/>
          <w:b w:val="0"/>
          <w:i w:val="0"/>
          <w:sz w:val="24"/>
        </w:rPr>
        <w:t xml:space="preserve"> menegaskan bahwa pengaturan sumber daya yang tidak tepat dapat memperbesar latensi transmisi dan memperberat beban kerja sistem, sehingga mengganggu pencapaian kinerja waktu nyata yang dibutuhkan aplikasi kritis (Zhang et al., 2024). Dengan demikian, tantangan utama pada ADAS bukan hanya menghasilkan keluaran yang benar, tetapi juga memastikan keluaran tersebut hadir dalam batas waktu yang aman untuk pengambilan keputusan berkendara.</w:t>
      </w:r>
    </w:p>
    <w:p>
      <w:pPr>
        <w:spacing w:line="360" w:lineRule="auto" w:after="120"/>
        <w:ind w:firstLine="709"/>
        <w:jc w:val="both"/>
      </w:pPr>
      <w:r>
        <w:rPr>
          <w:rFonts w:ascii="Times New Roman" w:hAnsi="Times New Roman"/>
          <w:b w:val="0"/>
          <w:i w:val="0"/>
          <w:sz w:val="24"/>
        </w:rPr>
        <w:t xml:space="preserve">Tantangan tersebut menjadi semakin kompleks ketika sistem dijalankan pada perangkat </w:t>
      </w:r>
      <w:r>
        <w:rPr>
          <w:rFonts w:ascii="Times New Roman" w:hAnsi="Times New Roman"/>
          <w:b w:val="0"/>
          <w:i/>
          <w:sz w:val="24"/>
        </w:rPr>
        <w:t>embedded</w:t>
      </w:r>
      <w:r>
        <w:rPr>
          <w:rFonts w:ascii="Times New Roman" w:hAnsi="Times New Roman"/>
          <w:b w:val="0"/>
          <w:i w:val="0"/>
          <w:sz w:val="24"/>
        </w:rPr>
        <w:t xml:space="preserve"> dengan sumber daya terbatas. Optimasi </w:t>
      </w:r>
      <w:r>
        <w:rPr>
          <w:rFonts w:ascii="Times New Roman" w:hAnsi="Times New Roman"/>
          <w:b w:val="0"/>
          <w:i/>
          <w:sz w:val="24"/>
        </w:rPr>
        <w:t>deployment</w:t>
      </w:r>
      <w:r>
        <w:rPr>
          <w:rFonts w:ascii="Times New Roman" w:hAnsi="Times New Roman"/>
          <w:b w:val="0"/>
          <w:i w:val="0"/>
          <w:sz w:val="24"/>
        </w:rPr>
        <w:t xml:space="preserve"> pada platform </w:t>
      </w:r>
      <w:r>
        <w:rPr>
          <w:rFonts w:ascii="Times New Roman" w:hAnsi="Times New Roman"/>
          <w:b w:val="0"/>
          <w:i/>
          <w:sz w:val="24"/>
        </w:rPr>
        <w:t>embedded heterogen</w:t>
      </w:r>
      <w:r>
        <w:rPr>
          <w:rFonts w:ascii="Times New Roman" w:hAnsi="Times New Roman"/>
          <w:b w:val="0"/>
          <w:i w:val="0"/>
          <w:sz w:val="24"/>
        </w:rPr>
        <w:t xml:space="preserve"> diperlukan agar kebutuhan </w:t>
      </w:r>
      <w:r>
        <w:rPr>
          <w:rFonts w:ascii="Times New Roman" w:hAnsi="Times New Roman"/>
          <w:b w:val="0"/>
          <w:i/>
          <w:sz w:val="24"/>
        </w:rPr>
        <w:t>frame rate</w:t>
      </w:r>
      <w:r>
        <w:rPr>
          <w:rFonts w:ascii="Times New Roman" w:hAnsi="Times New Roman"/>
          <w:b w:val="0"/>
          <w:i w:val="0"/>
          <w:sz w:val="24"/>
        </w:rPr>
        <w:t xml:space="preserve">, akurasi, dan efisiensi energi tetap terpenuhi (Ruiz-Barroso et al., 2025). Platform seperti </w:t>
      </w:r>
      <w:r>
        <w:rPr>
          <w:rFonts w:ascii="Times New Roman" w:hAnsi="Times New Roman"/>
          <w:b/>
          <w:i w:val="0"/>
          <w:sz w:val="24"/>
        </w:rPr>
        <w:t>Jetson Orin Nano</w:t>
      </w:r>
      <w:r>
        <w:rPr>
          <w:rFonts w:ascii="Times New Roman" w:hAnsi="Times New Roman"/>
          <w:b w:val="0"/>
          <w:i w:val="0"/>
          <w:sz w:val="24"/>
        </w:rPr>
        <w:t xml:space="preserve"> menawarkan kemampuan komputasi yang memadai untuk kelas perangkat </w:t>
      </w:r>
      <w:r>
        <w:rPr>
          <w:rFonts w:ascii="Times New Roman" w:hAnsi="Times New Roman"/>
          <w:b w:val="0"/>
          <w:i/>
          <w:sz w:val="24"/>
        </w:rPr>
        <w:t>edge</w:t>
      </w:r>
      <w:r>
        <w:rPr>
          <w:rFonts w:ascii="Times New Roman" w:hAnsi="Times New Roman"/>
          <w:b w:val="0"/>
          <w:i w:val="0"/>
          <w:sz w:val="24"/>
        </w:rPr>
        <w:t xml:space="preserve"> berbiaya rendah, namun tetap berada dalam batasan konsumsi daya, suhu operasi, dan kapasitas pemrosesan yang jauh lebih ketat dibandingkan platform </w:t>
      </w:r>
      <w:r>
        <w:rPr>
          <w:rFonts w:ascii="Times New Roman" w:hAnsi="Times New Roman"/>
          <w:b w:val="0"/>
          <w:i/>
          <w:sz w:val="24"/>
        </w:rPr>
        <w:t>edge</w:t>
      </w:r>
      <w:r>
        <w:rPr>
          <w:rFonts w:ascii="Times New Roman" w:hAnsi="Times New Roman"/>
          <w:b w:val="0"/>
          <w:i w:val="0"/>
          <w:sz w:val="24"/>
        </w:rPr>
        <w:t xml:space="preserve"> kelas atas (mis. Jetson AGX Orin) maupun server kelas pusat. Kajian terhadap perangkat </w:t>
      </w:r>
      <w:r>
        <w:rPr>
          <w:rFonts w:ascii="Times New Roman" w:hAnsi="Times New Roman"/>
          <w:b w:val="0"/>
          <w:i/>
          <w:sz w:val="24"/>
        </w:rPr>
        <w:t>embedded</w:t>
      </w:r>
      <w:r>
        <w:rPr>
          <w:rFonts w:ascii="Times New Roman" w:hAnsi="Times New Roman"/>
          <w:b w:val="0"/>
          <w:i w:val="0"/>
          <w:sz w:val="24"/>
        </w:rPr>
        <w:t xml:space="preserve"> menunjukkan bahwa pemrosesan video </w:t>
      </w:r>
      <w:r>
        <w:rPr>
          <w:rFonts w:ascii="Times New Roman" w:hAnsi="Times New Roman"/>
          <w:b w:val="0"/>
          <w:i/>
          <w:sz w:val="24"/>
        </w:rPr>
        <w:t>real-time</w:t>
      </w:r>
      <w:r>
        <w:rPr>
          <w:rFonts w:ascii="Times New Roman" w:hAnsi="Times New Roman"/>
          <w:b w:val="0"/>
          <w:i w:val="0"/>
          <w:sz w:val="24"/>
        </w:rPr>
        <w:t xml:space="preserve"> selalu menuntut kompromi antara kecepatan, efisiensi energi, dan stabilitas kinerja, terutama ketika sistem harus mempertahankan hasil yang konsisten pada beban kerja yang berubah-ubah (Suder et al., 2023). Dalam konteks aplikasi keselamatan, kompromi semacam ini menjadi sangat penting karena keterbatasan sumber daya dapat langsung berpengaruh pada keterlambatan deteksi, penurunan laju pemrosesan, dan berkurangnya kemampuan sistem dalam mempertahankan performa secara berkelanjutan.</w:t>
      </w:r>
    </w:p>
    <w:p>
      <w:pPr>
        <w:spacing w:line="360" w:lineRule="auto" w:after="120"/>
        <w:ind w:firstLine="709"/>
        <w:jc w:val="both"/>
      </w:pPr>
      <w:r>
        <w:rPr>
          <w:rFonts w:ascii="Times New Roman" w:hAnsi="Times New Roman"/>
          <w:b w:val="0"/>
          <w:i w:val="0"/>
          <w:sz w:val="24"/>
        </w:rPr>
        <w:t xml:space="preserve">Selain beban komputasi, sistem ADAS juga menuntut karakteristik </w:t>
      </w:r>
      <w:r>
        <w:rPr>
          <w:rFonts w:ascii="Times New Roman" w:hAnsi="Times New Roman"/>
          <w:b w:val="0"/>
          <w:i/>
          <w:sz w:val="24"/>
        </w:rPr>
        <w:t>deterministic</w:t>
      </w:r>
      <w:r>
        <w:rPr>
          <w:rFonts w:ascii="Times New Roman" w:hAnsi="Times New Roman"/>
          <w:b w:val="0"/>
          <w:i w:val="0"/>
          <w:sz w:val="24"/>
        </w:rPr>
        <w:t xml:space="preserve"> dan stabil karena bersifat </w:t>
      </w:r>
      <w:r>
        <w:rPr>
          <w:rFonts w:ascii="Times New Roman" w:hAnsi="Times New Roman"/>
          <w:b w:val="0"/>
          <w:i/>
          <w:sz w:val="24"/>
        </w:rPr>
        <w:t>safety-critical</w:t>
      </w:r>
      <w:r>
        <w:rPr>
          <w:rFonts w:ascii="Times New Roman" w:hAnsi="Times New Roman"/>
          <w:b w:val="0"/>
          <w:i w:val="0"/>
          <w:sz w:val="24"/>
        </w:rPr>
        <w:t xml:space="preserve">. Setiap proses harus selesai sesuai tenggat waktu agar fungsi peringatan, deteksi, dan respons dapat berjalan secara konsisten di bawah kondisi operasional yang berubah cepat. Studi terbaru menunjukkan bahwa penjadwalan tugas pada ADAS memiliki tingkat kepekaan yang tinggi terhadap </w:t>
      </w:r>
      <w:r>
        <w:rPr>
          <w:rFonts w:ascii="Times New Roman" w:hAnsi="Times New Roman"/>
          <w:b w:val="0"/>
          <w:i/>
          <w:sz w:val="24"/>
        </w:rPr>
        <w:t>deadline</w:t>
      </w:r>
      <w:r>
        <w:rPr>
          <w:rFonts w:ascii="Times New Roman" w:hAnsi="Times New Roman"/>
          <w:b w:val="0"/>
          <w:i w:val="0"/>
          <w:sz w:val="24"/>
        </w:rPr>
        <w:t xml:space="preserve">, dan kegagalan memenuhi batas waktu dapat berimplikasi pada kegagalan sistem secara fungsional (Seyfipoor et al., 2026). Hal ini menegaskan bahwa aplikasi keselamatan memerlukan arsitektur yang tidak hanya cepat, tetapi juga stabil, terprediksi, dan efisien dalam mengelola prioritas pemrosesan. Dengan kata lain, keandalan ADAS tidak dapat dilepaskan dari kemampuan sistem untuk menjaga konsistensi waktu proses dalam kondisi beban tinggi — baik beban tersebut berasal dari tahap deteksi objek (inferensi model dan </w:t>
      </w:r>
      <w:r>
        <w:rPr>
          <w:rFonts w:ascii="Times New Roman" w:hAnsi="Times New Roman"/>
          <w:b w:val="0"/>
          <w:i/>
          <w:sz w:val="24"/>
        </w:rPr>
        <w:t>post-processing</w:t>
      </w:r>
      <w:r>
        <w:rPr>
          <w:rFonts w:ascii="Times New Roman" w:hAnsi="Times New Roman"/>
          <w:b w:val="0"/>
          <w:i w:val="0"/>
          <w:sz w:val="24"/>
        </w:rPr>
        <w:t xml:space="preserve"> NMS-nya) maupun dari tahap asosiasi objek antar-frame (</w:t>
      </w:r>
      <w:r>
        <w:rPr>
          <w:rFonts w:ascii="Times New Roman" w:hAnsi="Times New Roman"/>
          <w:b w:val="0"/>
          <w:i/>
          <w:sz w:val="24"/>
        </w:rPr>
        <w:t>tracking</w:t>
      </w:r>
      <w:r>
        <w:rPr>
          <w:rFonts w:ascii="Times New Roman" w:hAnsi="Times New Roman"/>
          <w:b w:val="0"/>
          <w:i w:val="0"/>
          <w:sz w:val="24"/>
        </w:rPr>
        <w:t>) yang menjaga identitas objek tetap konsisten sepanjang waktu.</w:t>
      </w:r>
    </w:p>
    <w:p>
      <w:pPr>
        <w:spacing w:line="360" w:lineRule="auto" w:after="120"/>
        <w:ind w:firstLine="709"/>
        <w:jc w:val="both"/>
      </w:pPr>
      <w:r>
        <w:rPr>
          <w:rFonts w:ascii="Times New Roman" w:hAnsi="Times New Roman"/>
          <w:b w:val="0"/>
          <w:i w:val="0"/>
          <w:sz w:val="24"/>
        </w:rPr>
        <w:t xml:space="preserve">Berdasarkan uraian tersebut, terlihat bahwa penelitian mengenai optimasi </w:t>
      </w:r>
      <w:r>
        <w:rPr>
          <w:rFonts w:ascii="Times New Roman" w:hAnsi="Times New Roman"/>
          <w:b w:val="0"/>
          <w:i/>
          <w:sz w:val="24"/>
        </w:rPr>
        <w:t>real-time pipeline</w:t>
      </w:r>
      <w:r>
        <w:rPr>
          <w:rFonts w:ascii="Times New Roman" w:hAnsi="Times New Roman"/>
          <w:b w:val="0"/>
          <w:i w:val="0"/>
          <w:sz w:val="24"/>
        </w:rPr>
        <w:t xml:space="preserve"> pada platform </w:t>
      </w:r>
      <w:r>
        <w:rPr>
          <w:rFonts w:ascii="Times New Roman" w:hAnsi="Times New Roman"/>
          <w:b w:val="0"/>
          <w:i/>
          <w:sz w:val="24"/>
        </w:rPr>
        <w:t>embedded</w:t>
      </w:r>
      <w:r>
        <w:rPr>
          <w:rFonts w:ascii="Times New Roman" w:hAnsi="Times New Roman"/>
          <w:b w:val="0"/>
          <w:i w:val="0"/>
          <w:sz w:val="24"/>
        </w:rPr>
        <w:t xml:space="preserve"> menjadi relevan dan mendesak untuk dilakukan, khususnya pada konteks ADAS berbasis Jetson Orin Nano. Permasalahan yang dihadapi bukan semata-mata pada kemampuan mendeteksi objek, melainkan pada bagaimana sistem dapat mempertahankan kecepatan, kestabilan, dan efisiensi pemrosesan secara simultan dalam skenario operasi yang menuntut respons segera — pada setiap tahap pipeline, mulai dari inferensi deteksi, </w:t>
      </w:r>
      <w:r>
        <w:rPr>
          <w:rFonts w:ascii="Times New Roman" w:hAnsi="Times New Roman"/>
          <w:b w:val="0"/>
          <w:i/>
          <w:sz w:val="24"/>
        </w:rPr>
        <w:t>post-processing</w:t>
      </w:r>
      <w:r>
        <w:rPr>
          <w:rFonts w:ascii="Times New Roman" w:hAnsi="Times New Roman"/>
          <w:b w:val="0"/>
          <w:i w:val="0"/>
          <w:sz w:val="24"/>
        </w:rPr>
        <w:t xml:space="preserve"> (NMS), hingga </w:t>
      </w:r>
      <w:r>
        <w:rPr>
          <w:rFonts w:ascii="Times New Roman" w:hAnsi="Times New Roman"/>
          <w:b w:val="0"/>
          <w:i/>
          <w:sz w:val="24"/>
        </w:rPr>
        <w:t>tracking</w:t>
      </w:r>
      <w:r>
        <w:rPr>
          <w:rFonts w:ascii="Times New Roman" w:hAnsi="Times New Roman"/>
          <w:b w:val="0"/>
          <w:i w:val="0"/>
          <w:sz w:val="24"/>
        </w:rPr>
        <w:t xml:space="preserve">. Oleh karena itu, penelitian ini diarahkan untuk memahami dan menganalisis faktor-faktor yang memengaruhi kinerja </w:t>
      </w:r>
      <w:r>
        <w:rPr>
          <w:rFonts w:ascii="Times New Roman" w:hAnsi="Times New Roman"/>
          <w:b w:val="0"/>
          <w:i/>
          <w:sz w:val="24"/>
        </w:rPr>
        <w:t>real-time pipeline</w:t>
      </w:r>
      <w:r>
        <w:rPr>
          <w:rFonts w:ascii="Times New Roman" w:hAnsi="Times New Roman"/>
          <w:b w:val="0"/>
          <w:i w:val="0"/>
          <w:sz w:val="24"/>
        </w:rPr>
        <w:t xml:space="preserve"> agar sistem ADAS dapat memenuhi kebutuhan keselamatan berkendara secara lebih andal.</w:t>
      </w:r>
    </w:p>
    <w:p>
      <w:pPr>
        <w:pStyle w:val="Heading2"/>
        <w:spacing w:before="320" w:after="160"/>
      </w:pPr>
      <w:r>
        <w:rPr>
          <w:rFonts w:ascii="Times New Roman" w:hAnsi="Times New Roman"/>
          <w:b/>
          <w:sz w:val="24"/>
        </w:rPr>
        <w:t>1.2 Rumusan Masalah</w:t>
      </w:r>
    </w:p>
    <w:p>
      <w:pPr>
        <w:spacing w:line="360" w:lineRule="auto" w:after="120"/>
        <w:ind w:firstLine="709"/>
        <w:jc w:val="both"/>
      </w:pPr>
      <w:r>
        <w:rPr>
          <w:rFonts w:ascii="Times New Roman" w:hAnsi="Times New Roman"/>
          <w:b w:val="0"/>
          <w:i w:val="0"/>
          <w:sz w:val="24"/>
        </w:rPr>
        <w:t>Berdasarkan latar belakang penelitian, rumusan masalah dalam penelitian ini adalah sebagai berikut:</w:t>
      </w:r>
    </w:p>
    <w:p>
      <w:pPr>
        <w:pStyle w:val="ListNumber"/>
        <w:spacing w:line="360" w:lineRule="auto" w:after="80"/>
      </w:pPr>
      <w:r>
        <w:rPr>
          <w:rFonts w:ascii="Times New Roman" w:hAnsi="Times New Roman"/>
          <w:b w:val="0"/>
          <w:i w:val="0"/>
          <w:sz w:val="24"/>
        </w:rPr>
        <w:t xml:space="preserve">Bagaimana kinerja </w:t>
      </w:r>
      <w:r>
        <w:rPr>
          <w:rFonts w:ascii="Times New Roman" w:hAnsi="Times New Roman"/>
          <w:b w:val="0"/>
          <w:i/>
          <w:sz w:val="24"/>
        </w:rPr>
        <w:t>real-time pipeline</w:t>
      </w:r>
      <w:r>
        <w:rPr>
          <w:rFonts w:ascii="Times New Roman" w:hAnsi="Times New Roman"/>
          <w:b w:val="0"/>
          <w:i w:val="0"/>
          <w:sz w:val="24"/>
        </w:rPr>
        <w:t xml:space="preserve"> Nvidia DeepStream pada proses deteksi kendaraan di Jetson Orin Nano?</w:t>
      </w:r>
    </w:p>
    <w:p>
      <w:pPr>
        <w:pStyle w:val="ListNumber"/>
        <w:spacing w:line="360" w:lineRule="auto" w:after="80"/>
      </w:pPr>
      <w:r>
        <w:rPr>
          <w:rFonts w:ascii="Times New Roman" w:hAnsi="Times New Roman"/>
          <w:b w:val="0"/>
          <w:i w:val="0"/>
          <w:sz w:val="24"/>
        </w:rPr>
        <w:t xml:space="preserve">Sejauh mana penerapan NMS paralel berbasis TensorRT plugin (EfficientNMS) dapat meningkatkan efisiensi </w:t>
      </w:r>
      <w:r>
        <w:rPr>
          <w:rFonts w:ascii="Times New Roman" w:hAnsi="Times New Roman"/>
          <w:b w:val="0"/>
          <w:i/>
          <w:sz w:val="24"/>
        </w:rPr>
        <w:t>pipeline</w:t>
      </w:r>
      <w:r>
        <w:rPr>
          <w:rFonts w:ascii="Times New Roman" w:hAnsi="Times New Roman"/>
          <w:b w:val="0"/>
          <w:i w:val="0"/>
          <w:sz w:val="24"/>
        </w:rPr>
        <w:t xml:space="preserve"> deteksi kendaraan dibandingkan konfigurasi standar?</w:t>
      </w:r>
    </w:p>
    <w:p>
      <w:pPr>
        <w:pStyle w:val="ListNumber"/>
        <w:spacing w:line="360" w:lineRule="auto" w:after="80"/>
      </w:pPr>
      <w:r>
        <w:rPr>
          <w:rFonts w:ascii="Times New Roman" w:hAnsi="Times New Roman"/>
          <w:b w:val="0"/>
          <w:i w:val="0"/>
          <w:sz w:val="24"/>
        </w:rPr>
        <w:t xml:space="preserve">Sejauh mana pemilihan algoritma </w:t>
      </w:r>
      <w:r>
        <w:rPr>
          <w:rFonts w:ascii="Times New Roman" w:hAnsi="Times New Roman"/>
          <w:b w:val="0"/>
          <w:i/>
          <w:sz w:val="24"/>
        </w:rPr>
        <w:t>tracking</w:t>
      </w:r>
      <w:r>
        <w:rPr>
          <w:rFonts w:ascii="Times New Roman" w:hAnsi="Times New Roman"/>
          <w:b w:val="0"/>
          <w:i w:val="0"/>
          <w:sz w:val="24"/>
        </w:rPr>
        <w:t xml:space="preserve"> (NvDCF vs. NvSORT) memengaruhi efisiensi komputasi </w:t>
      </w:r>
      <w:r>
        <w:rPr>
          <w:rFonts w:ascii="Times New Roman" w:hAnsi="Times New Roman"/>
          <w:b w:val="0"/>
          <w:i/>
          <w:sz w:val="24"/>
        </w:rPr>
        <w:t>real-time pipeline</w:t>
      </w:r>
      <w:r>
        <w:rPr>
          <w:rFonts w:ascii="Times New Roman" w:hAnsi="Times New Roman"/>
          <w:b w:val="0"/>
          <w:i w:val="0"/>
          <w:sz w:val="24"/>
        </w:rPr>
        <w:t xml:space="preserve"> dibandingkan konfigurasi </w:t>
      </w:r>
      <w:r>
        <w:rPr>
          <w:rFonts w:ascii="Times New Roman" w:hAnsi="Times New Roman"/>
          <w:b w:val="0"/>
          <w:i/>
          <w:sz w:val="24"/>
        </w:rPr>
        <w:t>baseline</w:t>
      </w:r>
      <w:r>
        <w:rPr>
          <w:rFonts w:ascii="Times New Roman" w:hAnsi="Times New Roman"/>
          <w:b w:val="0"/>
          <w:i w:val="0"/>
          <w:sz w:val="24"/>
        </w:rPr>
        <w:t>?</w:t>
      </w:r>
    </w:p>
    <w:p>
      <w:pPr>
        <w:pStyle w:val="Heading2"/>
        <w:spacing w:before="320" w:after="160"/>
      </w:pPr>
      <w:r>
        <w:rPr>
          <w:rFonts w:ascii="Times New Roman" w:hAnsi="Times New Roman"/>
          <w:b/>
          <w:sz w:val="24"/>
        </w:rPr>
        <w:t>1.3 Tujuan Penelitian</w:t>
      </w:r>
    </w:p>
    <w:p>
      <w:pPr>
        <w:spacing w:line="360" w:lineRule="auto" w:after="120"/>
        <w:ind w:firstLine="709"/>
        <w:jc w:val="both"/>
      </w:pPr>
      <w:r>
        <w:rPr>
          <w:rFonts w:ascii="Times New Roman" w:hAnsi="Times New Roman"/>
          <w:b w:val="0"/>
          <w:i w:val="0"/>
          <w:sz w:val="24"/>
        </w:rPr>
        <w:t>Adapun tujuan dari penelitian ini adalah sebagai berikut:</w:t>
      </w:r>
    </w:p>
    <w:p>
      <w:pPr>
        <w:pStyle w:val="ListNumber"/>
        <w:spacing w:line="360" w:lineRule="auto" w:after="80"/>
      </w:pPr>
      <w:r>
        <w:rPr>
          <w:rFonts w:ascii="Times New Roman" w:hAnsi="Times New Roman"/>
          <w:b w:val="0"/>
          <w:i w:val="0"/>
          <w:sz w:val="24"/>
        </w:rPr>
        <w:t xml:space="preserve">Menganalisis kinerja </w:t>
      </w:r>
      <w:r>
        <w:rPr>
          <w:rFonts w:ascii="Times New Roman" w:hAnsi="Times New Roman"/>
          <w:b w:val="0"/>
          <w:i/>
          <w:sz w:val="24"/>
        </w:rPr>
        <w:t>real-time pipeline</w:t>
      </w:r>
      <w:r>
        <w:rPr>
          <w:rFonts w:ascii="Times New Roman" w:hAnsi="Times New Roman"/>
          <w:b w:val="0"/>
          <w:i w:val="0"/>
          <w:sz w:val="24"/>
        </w:rPr>
        <w:t xml:space="preserve"> Nvidia DeepStream pada deteksi kendaraan di Jetson Orin Nano.</w:t>
      </w:r>
    </w:p>
    <w:p>
      <w:pPr>
        <w:pStyle w:val="ListNumber"/>
        <w:spacing w:line="360" w:lineRule="auto" w:after="80"/>
      </w:pPr>
      <w:r>
        <w:rPr>
          <w:rFonts w:ascii="Times New Roman" w:hAnsi="Times New Roman"/>
          <w:b w:val="0"/>
          <w:i w:val="0"/>
          <w:sz w:val="24"/>
        </w:rPr>
        <w:t xml:space="preserve">Mengevaluasi pengaruh optimasi </w:t>
      </w:r>
      <w:r>
        <w:rPr>
          <w:rFonts w:ascii="Times New Roman" w:hAnsi="Times New Roman"/>
          <w:b w:val="0"/>
          <w:i/>
          <w:sz w:val="24"/>
        </w:rPr>
        <w:t>pipeline</w:t>
      </w:r>
      <w:r>
        <w:rPr>
          <w:rFonts w:ascii="Times New Roman" w:hAnsi="Times New Roman"/>
          <w:b w:val="0"/>
          <w:i w:val="0"/>
          <w:sz w:val="24"/>
        </w:rPr>
        <w:t xml:space="preserve">, khususnya penerapan NMS paralel berbasis TensorRT plugin (EfficientNMS), terhadap peningkatan performa pemrosesan </w:t>
      </w:r>
      <w:r>
        <w:rPr>
          <w:rFonts w:ascii="Times New Roman" w:hAnsi="Times New Roman"/>
          <w:b w:val="0"/>
          <w:i/>
          <w:sz w:val="24"/>
        </w:rPr>
        <w:t>real-time</w:t>
      </w:r>
      <w:r>
        <w:rPr>
          <w:rFonts w:ascii="Times New Roman" w:hAnsi="Times New Roman"/>
          <w:b w:val="0"/>
          <w:i w:val="0"/>
          <w:sz w:val="24"/>
        </w:rPr>
        <w:t>.</w:t>
      </w:r>
    </w:p>
    <w:p>
      <w:pPr>
        <w:pStyle w:val="ListNumber"/>
        <w:spacing w:line="360" w:lineRule="auto" w:after="80"/>
      </w:pPr>
      <w:r>
        <w:rPr>
          <w:rFonts w:ascii="Times New Roman" w:hAnsi="Times New Roman"/>
          <w:b w:val="0"/>
          <w:i w:val="0"/>
          <w:sz w:val="24"/>
        </w:rPr>
        <w:t xml:space="preserve">Mengevaluasi pengaruh pemilihan algoritma </w:t>
      </w:r>
      <w:r>
        <w:rPr>
          <w:rFonts w:ascii="Times New Roman" w:hAnsi="Times New Roman"/>
          <w:b w:val="0"/>
          <w:i/>
          <w:sz w:val="24"/>
        </w:rPr>
        <w:t>tracking</w:t>
      </w:r>
      <w:r>
        <w:rPr>
          <w:rFonts w:ascii="Times New Roman" w:hAnsi="Times New Roman"/>
          <w:b w:val="0"/>
          <w:i w:val="0"/>
          <w:sz w:val="24"/>
        </w:rPr>
        <w:t xml:space="preserve"> terhadap efisiensi komputasi </w:t>
      </w:r>
      <w:r>
        <w:rPr>
          <w:rFonts w:ascii="Times New Roman" w:hAnsi="Times New Roman"/>
          <w:b w:val="0"/>
          <w:i/>
          <w:sz w:val="24"/>
        </w:rPr>
        <w:t>real-time pipeline</w:t>
      </w:r>
      <w:r>
        <w:rPr>
          <w:rFonts w:ascii="Times New Roman" w:hAnsi="Times New Roman"/>
          <w:b w:val="0"/>
          <w:i w:val="0"/>
          <w:sz w:val="24"/>
        </w:rPr>
        <w:t xml:space="preserve"> dibandingkan konfigurasi </w:t>
      </w:r>
      <w:r>
        <w:rPr>
          <w:rFonts w:ascii="Times New Roman" w:hAnsi="Times New Roman"/>
          <w:b w:val="0"/>
          <w:i/>
          <w:sz w:val="24"/>
        </w:rPr>
        <w:t>baseline</w:t>
      </w:r>
      <w:r>
        <w:rPr>
          <w:rFonts w:ascii="Times New Roman" w:hAnsi="Times New Roman"/>
          <w:b w:val="0"/>
          <w:i w:val="0"/>
          <w:sz w:val="24"/>
        </w:rPr>
        <w:t>.</w:t>
      </w:r>
    </w:p>
    <w:p>
      <w:pPr>
        <w:pStyle w:val="Heading2"/>
        <w:spacing w:before="320" w:after="160"/>
      </w:pPr>
      <w:r>
        <w:rPr>
          <w:rFonts w:ascii="Times New Roman" w:hAnsi="Times New Roman"/>
          <w:b/>
          <w:sz w:val="24"/>
        </w:rPr>
        <w:t>1.4 Manfaat Penelitian</w:t>
      </w:r>
    </w:p>
    <w:p>
      <w:pPr>
        <w:pStyle w:val="ListNumber"/>
        <w:spacing w:line="360" w:lineRule="auto" w:after="80"/>
      </w:pPr>
      <w:r>
        <w:rPr>
          <w:rFonts w:ascii="Times New Roman" w:hAnsi="Times New Roman"/>
          <w:b/>
          <w:i w:val="0"/>
          <w:sz w:val="24"/>
        </w:rPr>
        <w:t>Manfaat Teoritis</w:t>
      </w:r>
      <w:r>
        <w:rPr>
          <w:rFonts w:ascii="Times New Roman" w:hAnsi="Times New Roman"/>
          <w:b w:val="0"/>
          <w:i w:val="0"/>
          <w:sz w:val="24"/>
        </w:rPr>
        <w:t xml:space="preserve"> — Menjadi referensi ilmiah mengenai optimasi </w:t>
      </w:r>
      <w:r>
        <w:rPr>
          <w:rFonts w:ascii="Times New Roman" w:hAnsi="Times New Roman"/>
          <w:b w:val="0"/>
          <w:i/>
          <w:sz w:val="24"/>
        </w:rPr>
        <w:t>pipeline</w:t>
      </w:r>
      <w:r>
        <w:rPr>
          <w:rFonts w:ascii="Times New Roman" w:hAnsi="Times New Roman"/>
          <w:b w:val="0"/>
          <w:i w:val="0"/>
          <w:sz w:val="24"/>
        </w:rPr>
        <w:t xml:space="preserve"> pemrosesan video </w:t>
      </w:r>
      <w:r>
        <w:rPr>
          <w:rFonts w:ascii="Times New Roman" w:hAnsi="Times New Roman"/>
          <w:b w:val="0"/>
          <w:i/>
          <w:sz w:val="24"/>
        </w:rPr>
        <w:t>real-time</w:t>
      </w:r>
      <w:r>
        <w:rPr>
          <w:rFonts w:ascii="Times New Roman" w:hAnsi="Times New Roman"/>
          <w:b w:val="0"/>
          <w:i w:val="0"/>
          <w:sz w:val="24"/>
        </w:rPr>
        <w:t xml:space="preserve"> pada sistem </w:t>
      </w:r>
      <w:r>
        <w:rPr>
          <w:rFonts w:ascii="Times New Roman" w:hAnsi="Times New Roman"/>
          <w:b w:val="0"/>
          <w:i/>
          <w:sz w:val="24"/>
        </w:rPr>
        <w:t>edge</w:t>
      </w:r>
      <w:r>
        <w:rPr>
          <w:rFonts w:ascii="Times New Roman" w:hAnsi="Times New Roman"/>
          <w:b w:val="0"/>
          <w:i w:val="0"/>
          <w:sz w:val="24"/>
        </w:rPr>
        <w:t xml:space="preserve"> untuk aplikasi ADAS, khususnya dalam penerapan Nvidia DeepStream, NMS paralel berbasis TensorRT plugin (EfficientNMS), serta evaluasi efisiensi komputasi pemilihan algoritma </w:t>
      </w:r>
      <w:r>
        <w:rPr>
          <w:rFonts w:ascii="Times New Roman" w:hAnsi="Times New Roman"/>
          <w:b w:val="0"/>
          <w:i/>
          <w:sz w:val="24"/>
        </w:rPr>
        <w:t>tracking</w:t>
      </w:r>
      <w:r>
        <w:rPr>
          <w:rFonts w:ascii="Times New Roman" w:hAnsi="Times New Roman"/>
          <w:b w:val="0"/>
          <w:i w:val="0"/>
          <w:sz w:val="24"/>
        </w:rPr>
        <w:t xml:space="preserve"> pada perangkat Jetson Orin Nano.</w:t>
      </w:r>
    </w:p>
    <w:p>
      <w:pPr>
        <w:pStyle w:val="ListNumber"/>
        <w:spacing w:line="360" w:lineRule="auto" w:after="80"/>
      </w:pPr>
      <w:r>
        <w:rPr>
          <w:rFonts w:ascii="Times New Roman" w:hAnsi="Times New Roman"/>
          <w:b/>
          <w:i w:val="0"/>
          <w:sz w:val="24"/>
        </w:rPr>
        <w:t>Manfaat Praktis</w:t>
      </w:r>
      <w:r>
        <w:rPr>
          <w:rFonts w:ascii="Times New Roman" w:hAnsi="Times New Roman"/>
          <w:b w:val="0"/>
          <w:i w:val="0"/>
          <w:sz w:val="24"/>
        </w:rPr>
        <w:t xml:space="preserve"> — Memberikan pedoman teknis bagi pengembang sistem </w:t>
      </w:r>
      <w:r>
        <w:rPr>
          <w:rFonts w:ascii="Times New Roman" w:hAnsi="Times New Roman"/>
          <w:b w:val="0"/>
          <w:i/>
          <w:sz w:val="24"/>
        </w:rPr>
        <w:t>embedded</w:t>
      </w:r>
      <w:r>
        <w:rPr>
          <w:rFonts w:ascii="Times New Roman" w:hAnsi="Times New Roman"/>
          <w:b w:val="0"/>
          <w:i w:val="0"/>
          <w:sz w:val="24"/>
        </w:rPr>
        <w:t xml:space="preserve"> dan ADAS mengenai konfigurasi </w:t>
      </w:r>
      <w:r>
        <w:rPr>
          <w:rFonts w:ascii="Times New Roman" w:hAnsi="Times New Roman"/>
          <w:b w:val="0"/>
          <w:i/>
          <w:sz w:val="24"/>
        </w:rPr>
        <w:t>pipeline</w:t>
      </w:r>
      <w:r>
        <w:rPr>
          <w:rFonts w:ascii="Times New Roman" w:hAnsi="Times New Roman"/>
          <w:b w:val="0"/>
          <w:i w:val="0"/>
          <w:sz w:val="24"/>
        </w:rPr>
        <w:t xml:space="preserve"> yang paling optimal untuk mencapai kinerja </w:t>
      </w:r>
      <w:r>
        <w:rPr>
          <w:rFonts w:ascii="Times New Roman" w:hAnsi="Times New Roman"/>
          <w:b w:val="0"/>
          <w:i/>
          <w:sz w:val="24"/>
        </w:rPr>
        <w:t>real-time</w:t>
      </w:r>
      <w:r>
        <w:rPr>
          <w:rFonts w:ascii="Times New Roman" w:hAnsi="Times New Roman"/>
          <w:b w:val="0"/>
          <w:i w:val="0"/>
          <w:sz w:val="24"/>
        </w:rPr>
        <w:t xml:space="preserve">, terutama dalam aspek latensi, </w:t>
      </w:r>
      <w:r>
        <w:rPr>
          <w:rFonts w:ascii="Times New Roman" w:hAnsi="Times New Roman"/>
          <w:b w:val="0"/>
          <w:i/>
          <w:sz w:val="24"/>
        </w:rPr>
        <w:t>throughput</w:t>
      </w:r>
      <w:r>
        <w:rPr>
          <w:rFonts w:ascii="Times New Roman" w:hAnsi="Times New Roman"/>
          <w:b w:val="0"/>
          <w:i w:val="0"/>
          <w:sz w:val="24"/>
        </w:rPr>
        <w:t>, dan stabilitas pemrosesan pada perangkat Jetson Orin Nano.</w:t>
      </w:r>
    </w:p>
    <w:p>
      <w:pPr>
        <w:pStyle w:val="ListNumber"/>
        <w:spacing w:line="360" w:lineRule="auto" w:after="80"/>
      </w:pPr>
      <w:r>
        <w:rPr>
          <w:rFonts w:ascii="Times New Roman" w:hAnsi="Times New Roman"/>
          <w:b/>
          <w:i w:val="0"/>
          <w:sz w:val="24"/>
        </w:rPr>
        <w:t>Manfaat Institusional</w:t>
      </w:r>
      <w:r>
        <w:rPr>
          <w:rFonts w:ascii="Times New Roman" w:hAnsi="Times New Roman"/>
          <w:b w:val="0"/>
          <w:i w:val="0"/>
          <w:sz w:val="24"/>
        </w:rPr>
        <w:t xml:space="preserve"> — Berkontribusi dalam pengembangan riset terapan di bidang Visi Komputer, </w:t>
      </w:r>
      <w:r>
        <w:rPr>
          <w:rFonts w:ascii="Times New Roman" w:hAnsi="Times New Roman"/>
          <w:b w:val="0"/>
          <w:i/>
          <w:sz w:val="24"/>
        </w:rPr>
        <w:t>Edge</w:t>
      </w:r>
      <w:r>
        <w:rPr>
          <w:rFonts w:ascii="Times New Roman" w:hAnsi="Times New Roman"/>
          <w:b w:val="0"/>
          <w:i w:val="0"/>
          <w:sz w:val="24"/>
        </w:rPr>
        <w:t xml:space="preserve"> AI, dan </w:t>
      </w:r>
      <w:r>
        <w:rPr>
          <w:rFonts w:ascii="Times New Roman" w:hAnsi="Times New Roman"/>
          <w:b w:val="0"/>
          <w:i/>
          <w:sz w:val="24"/>
        </w:rPr>
        <w:t>Embedded Systems</w:t>
      </w:r>
      <w:r>
        <w:rPr>
          <w:rFonts w:ascii="Times New Roman" w:hAnsi="Times New Roman"/>
          <w:b w:val="0"/>
          <w:i w:val="0"/>
          <w:sz w:val="24"/>
        </w:rPr>
        <w:t>, serta memperkuat kapasitas institusi dalam kajian pemanfaatan teknologi akselerasi perangkat keras NVIDIA pada sistem cerdas berbasis video.</w:t>
      </w:r>
    </w:p>
    <w:p>
      <w:pPr>
        <w:pStyle w:val="Heading2"/>
        <w:spacing w:before="320" w:after="160"/>
      </w:pPr>
      <w:r>
        <w:rPr>
          <w:rFonts w:ascii="Times New Roman" w:hAnsi="Times New Roman"/>
          <w:b/>
          <w:sz w:val="24"/>
        </w:rPr>
        <w:t>1.5 Batasan Masalah</w:t>
      </w:r>
    </w:p>
    <w:p>
      <w:pPr>
        <w:spacing w:line="360" w:lineRule="auto" w:after="120"/>
        <w:ind w:firstLine="709"/>
        <w:jc w:val="both"/>
      </w:pPr>
      <w:r>
        <w:rPr>
          <w:rFonts w:ascii="Times New Roman" w:hAnsi="Times New Roman"/>
          <w:b w:val="0"/>
          <w:i w:val="0"/>
          <w:sz w:val="24"/>
        </w:rPr>
        <w:t>Agar penelitian lebih terarah dan fokus, maka batasan penelitian ini adalah sebagai berikut:</w:t>
      </w:r>
    </w:p>
    <w:p>
      <w:pPr>
        <w:pStyle w:val="ListNumber"/>
        <w:spacing w:line="360" w:lineRule="auto" w:after="80"/>
      </w:pPr>
      <w:r>
        <w:rPr>
          <w:rFonts w:ascii="Times New Roman" w:hAnsi="Times New Roman"/>
          <w:b w:val="0"/>
          <w:i w:val="0"/>
          <w:sz w:val="24"/>
        </w:rPr>
        <w:t xml:space="preserve">Pengujian penelitian dilakukan hanya pada perangkat </w:t>
      </w:r>
      <w:r>
        <w:rPr>
          <w:rFonts w:ascii="Times New Roman" w:hAnsi="Times New Roman"/>
          <w:b/>
          <w:i w:val="0"/>
          <w:sz w:val="24"/>
        </w:rPr>
        <w:t>Jetson Orin Nano</w:t>
      </w:r>
      <w:r>
        <w:rPr>
          <w:rFonts w:ascii="Times New Roman" w:hAnsi="Times New Roman"/>
          <w:b w:val="0"/>
          <w:i w:val="0"/>
          <w:sz w:val="24"/>
        </w:rPr>
        <w:t xml:space="preserve"> sebagai platform utama eksperimen.</w:t>
      </w:r>
    </w:p>
    <w:p>
      <w:pPr>
        <w:pStyle w:val="ListNumber"/>
        <w:spacing w:line="360" w:lineRule="auto" w:after="80"/>
      </w:pPr>
      <w:r>
        <w:rPr>
          <w:rFonts w:ascii="Times New Roman" w:hAnsi="Times New Roman"/>
          <w:b w:val="0"/>
          <w:i w:val="0"/>
          <w:sz w:val="24"/>
        </w:rPr>
        <w:t xml:space="preserve">Peningkatan performa dianalisis hanya berdasarkan perbandingan </w:t>
      </w:r>
      <w:r>
        <w:rPr>
          <w:rFonts w:ascii="Times New Roman" w:hAnsi="Times New Roman"/>
          <w:b w:val="0"/>
          <w:i/>
          <w:sz w:val="24"/>
        </w:rPr>
        <w:t>pipeline</w:t>
      </w:r>
      <w:r>
        <w:rPr>
          <w:rFonts w:ascii="Times New Roman" w:hAnsi="Times New Roman"/>
          <w:b w:val="0"/>
          <w:i w:val="0"/>
          <w:sz w:val="24"/>
        </w:rPr>
        <w:t xml:space="preserve"> sebelum dan sesudah optimasi menggunakan NMS paralel berbasis TensorRT plugin (EfficientNMS) dan pemilihan algoritma </w:t>
      </w:r>
      <w:r>
        <w:rPr>
          <w:rFonts w:ascii="Times New Roman" w:hAnsi="Times New Roman"/>
          <w:b w:val="0"/>
          <w:i/>
          <w:sz w:val="24"/>
        </w:rPr>
        <w:t>tracking</w:t>
      </w:r>
      <w:r>
        <w:rPr>
          <w:rFonts w:ascii="Times New Roman" w:hAnsi="Times New Roman"/>
          <w:b w:val="0"/>
          <w:i w:val="0"/>
          <w:sz w:val="24"/>
        </w:rPr>
        <w:t xml:space="preserve"> (NvDCF vs. NvSORT).</w:t>
      </w:r>
    </w:p>
    <w:p>
      <w:pPr>
        <w:pStyle w:val="ListNumber"/>
        <w:spacing w:line="360" w:lineRule="auto" w:after="80"/>
      </w:pPr>
      <w:r>
        <w:rPr>
          <w:rFonts w:ascii="Times New Roman" w:hAnsi="Times New Roman"/>
          <w:b w:val="0"/>
          <w:i w:val="0"/>
          <w:sz w:val="24"/>
        </w:rPr>
        <w:t xml:space="preserve">Penelitian menggunakan model </w:t>
      </w:r>
      <w:r>
        <w:rPr>
          <w:rFonts w:ascii="Times New Roman" w:hAnsi="Times New Roman"/>
          <w:b w:val="0"/>
          <w:i/>
          <w:sz w:val="24"/>
        </w:rPr>
        <w:t>pre-trained</w:t>
      </w:r>
      <w:r>
        <w:rPr>
          <w:rFonts w:ascii="Times New Roman" w:hAnsi="Times New Roman"/>
          <w:b w:val="0"/>
          <w:i w:val="0"/>
          <w:sz w:val="24"/>
        </w:rPr>
        <w:t xml:space="preserve"> sehingga tidak berfokus pada proses pelatihan maupun peningkatan akurasi model deteksi.</w:t>
      </w:r>
    </w:p>
    <w:p>
      <w:pPr>
        <w:pStyle w:val="ListNumber"/>
        <w:spacing w:line="360" w:lineRule="auto" w:after="80"/>
      </w:pPr>
      <w:r>
        <w:rPr>
          <w:rFonts w:ascii="Times New Roman" w:hAnsi="Times New Roman"/>
          <w:b w:val="0"/>
          <w:i w:val="0"/>
          <w:sz w:val="24"/>
        </w:rPr>
        <w:t xml:space="preserve">Penelitian hanya membahas </w:t>
      </w:r>
      <w:r>
        <w:rPr>
          <w:rFonts w:ascii="Times New Roman" w:hAnsi="Times New Roman"/>
          <w:b w:val="0"/>
          <w:i/>
          <w:sz w:val="24"/>
        </w:rPr>
        <w:t>pipeline</w:t>
      </w:r>
      <w:r>
        <w:rPr>
          <w:rFonts w:ascii="Times New Roman" w:hAnsi="Times New Roman"/>
          <w:b w:val="0"/>
          <w:i w:val="0"/>
          <w:sz w:val="24"/>
        </w:rPr>
        <w:t xml:space="preserve"> pemrosesan video dan tidak mencakup integrasi dengan sistem kendaraan secara keseluruhan.</w:t>
      </w:r>
    </w:p>
    <w:p>
      <w:pPr>
        <w:pStyle w:val="ListNumber"/>
        <w:spacing w:line="360" w:lineRule="auto" w:after="80"/>
      </w:pPr>
      <w:r>
        <w:rPr>
          <w:rFonts w:ascii="Times New Roman" w:hAnsi="Times New Roman"/>
          <w:b w:val="0"/>
          <w:i w:val="0"/>
          <w:sz w:val="24"/>
        </w:rPr>
        <w:t xml:space="preserve">Evaluasi algoritma </w:t>
      </w:r>
      <w:r>
        <w:rPr>
          <w:rFonts w:ascii="Times New Roman" w:hAnsi="Times New Roman"/>
          <w:b w:val="0"/>
          <w:i/>
          <w:sz w:val="24"/>
        </w:rPr>
        <w:t>tracking</w:t>
      </w:r>
      <w:r>
        <w:rPr>
          <w:rFonts w:ascii="Times New Roman" w:hAnsi="Times New Roman"/>
          <w:b w:val="0"/>
          <w:i w:val="0"/>
          <w:sz w:val="24"/>
        </w:rPr>
        <w:t xml:space="preserve"> dibatasi pada aspek </w:t>
      </w:r>
      <w:r>
        <w:rPr>
          <w:rFonts w:ascii="Times New Roman" w:hAnsi="Times New Roman"/>
          <w:b/>
          <w:i w:val="0"/>
          <w:sz w:val="24"/>
        </w:rPr>
        <w:t>efisiensi komputasi</w:t>
      </w:r>
      <w:r>
        <w:rPr>
          <w:rFonts w:ascii="Times New Roman" w:hAnsi="Times New Roman"/>
          <w:b w:val="0"/>
          <w:i w:val="0"/>
          <w:sz w:val="24"/>
        </w:rPr>
        <w:t xml:space="preserve"> (FPS, latensi per-komponen, utilisasi </w:t>
      </w:r>
      <w:r>
        <w:rPr>
          <w:rFonts w:ascii="Times New Roman" w:hAnsi="Times New Roman"/>
          <w:b w:val="0"/>
          <w:i/>
          <w:sz w:val="24"/>
        </w:rPr>
        <w:t>resource</w:t>
      </w:r>
      <w:r>
        <w:rPr>
          <w:rFonts w:ascii="Times New Roman" w:hAnsi="Times New Roman"/>
          <w:b w:val="0"/>
          <w:i w:val="0"/>
          <w:sz w:val="24"/>
        </w:rPr>
        <w:t>), dan *</w:t>
      </w:r>
      <w:r>
        <w:rPr>
          <w:rFonts w:ascii="Times New Roman" w:hAnsi="Times New Roman"/>
          <w:b w:val="0"/>
          <w:i/>
          <w:sz w:val="24"/>
        </w:rPr>
        <w:t xml:space="preserve">tidak mencakup evaluasi kualitas atau akurasi </w:t>
      </w:r>
      <w:r>
        <w:rPr>
          <w:rFonts w:ascii="Times New Roman" w:hAnsi="Times New Roman"/>
          <w:b w:val="0"/>
          <w:i w:val="0"/>
          <w:sz w:val="24"/>
        </w:rPr>
        <w:t>tracking**</w:t>
      </w:r>
      <w:r>
        <w:rPr>
          <w:rFonts w:ascii="Times New Roman" w:hAnsi="Times New Roman"/>
          <w:b w:val="0"/>
          <w:i/>
          <w:sz w:val="24"/>
        </w:rPr>
        <w:t xml:space="preserve"> (mis. jumlah </w:t>
      </w:r>
      <w:r>
        <w:rPr>
          <w:rFonts w:ascii="Times New Roman" w:hAnsi="Times New Roman"/>
          <w:b w:val="0"/>
          <w:i w:val="0"/>
          <w:sz w:val="24"/>
        </w:rPr>
        <w:t>ID switch</w:t>
      </w:r>
      <w:r>
        <w:rPr>
          <w:rFonts w:ascii="Times New Roman" w:hAnsi="Times New Roman"/>
          <w:b w:val="0"/>
          <w:i/>
          <w:sz w:val="24"/>
        </w:rPr>
        <w:t xml:space="preserve">, MOTA/IDF1). Pembatasan ini konsisten dengan rumusan masalah ketiga yang memang dirumuskan secara eksplisit sebagai pertanyaan efisiensi komputasi (§1.2), sejalan dengan sumbu akurasi-vs-komputasi yang sudah melekat pada desain profil NvDCF dan NvSORT itu sendiri menurut dokumentasi resmi NVIDIA (lihat Bab II §2.2.6) — bukan sesuatu yang perlu diukur ulang penelitian ini agar pertanyaannya valid dijawab. Ketidaktersediaan dataset </w:t>
      </w:r>
      <w:r>
        <w:rPr>
          <w:rFonts w:ascii="Times New Roman" w:hAnsi="Times New Roman"/>
          <w:b w:val="0"/>
          <w:i w:val="0"/>
          <w:sz w:val="24"/>
        </w:rPr>
        <w:t>tracking* berlabel (video berurutan dengan ID objek konsisten, mis. KITTI Tracking) pada ruang lingkup penelitian ini menjadi alasan pendukung tambahan.</w:t>
      </w:r>
    </w:p>
    <w:p>
      <w:pPr>
        <w:pStyle w:val="Heading2"/>
        <w:spacing w:before="320" w:after="160"/>
      </w:pPr>
      <w:r>
        <w:rPr>
          <w:rFonts w:ascii="Times New Roman" w:hAnsi="Times New Roman"/>
          <w:b/>
          <w:sz w:val="24"/>
        </w:rPr>
        <w:t>1.6 Sistematika Penulisan</w:t>
      </w:r>
    </w:p>
    <w:p>
      <w:pPr>
        <w:spacing w:line="360" w:lineRule="auto" w:after="120"/>
        <w:ind w:firstLine="709"/>
        <w:jc w:val="both"/>
      </w:pPr>
      <w:r>
        <w:rPr>
          <w:rFonts w:ascii="Times New Roman" w:hAnsi="Times New Roman"/>
          <w:b w:val="0"/>
          <w:i w:val="0"/>
          <w:sz w:val="24"/>
        </w:rPr>
        <w:t>Bagian ini akan disusun setelah seluruh isi Bab I–V penelitian ini selesai disusun, agar ringkasan yang diberikan mencerminkan struktur akhir laporan secara akurat.</w:t>
      </w:r>
    </w:p>
    <w:p>
      <w:r>
        <w:br w:type="page"/>
      </w:r>
    </w:p>
    <w:p>
      <w:pPr>
        <w:pStyle w:val="Heading1"/>
        <w:spacing w:after="360" w:before="0"/>
        <w:jc w:val="center"/>
      </w:pPr>
      <w:r>
        <w:rPr>
          <w:rFonts w:ascii="Times New Roman" w:hAnsi="Times New Roman"/>
          <w:b/>
          <w:sz w:val="28"/>
        </w:rPr>
        <w:t>BAB II — TINJAUAN PUSTAKA</w:t>
      </w:r>
    </w:p>
    <w:p>
      <w:pPr>
        <w:pStyle w:val="Heading2"/>
        <w:spacing w:before="320" w:after="160"/>
      </w:pPr>
      <w:r>
        <w:rPr>
          <w:rFonts w:ascii="Times New Roman" w:hAnsi="Times New Roman"/>
          <w:b/>
          <w:sz w:val="24"/>
        </w:rPr>
        <w:t>2.1 Penelitian Terkait (State of the Art)</w:t>
      </w:r>
    </w:p>
    <w:p>
      <w:pPr>
        <w:spacing w:line="360" w:lineRule="auto" w:after="120"/>
        <w:ind w:firstLine="709"/>
        <w:jc w:val="both"/>
      </w:pPr>
      <w:r>
        <w:rPr>
          <w:rFonts w:ascii="Times New Roman" w:hAnsi="Times New Roman"/>
          <w:b w:val="0"/>
          <w:i w:val="0"/>
          <w:sz w:val="24"/>
        </w:rPr>
        <w:t xml:space="preserve">Bagian ini merangkum sepuluh penelitian pada tabel "Penelitian Terkait" proposal, dikelompokkan menjadi tiga klaster tema yang relevan dengan tiga rumusan masalah pada Bab I: (1) deteksi objek real-time untuk ADAS pada perangkat edge, (2) akselerasi/optimasi Non-Maximum Suppression, dan (3) konteks umum keselamatan/keandalan ADAS. Klaster ketiga sengaja dipisahkan karena penelitian ini tidak menemukan studi yang secara langsung membandingkan efisiensi komputasi antar algoritma </w:t>
      </w:r>
      <w:r>
        <w:rPr>
          <w:rFonts w:ascii="Times New Roman" w:hAnsi="Times New Roman"/>
          <w:b w:val="0"/>
          <w:i/>
          <w:sz w:val="24"/>
        </w:rPr>
        <w:t>tracker</w:t>
      </w:r>
      <w:r>
        <w:rPr>
          <w:rFonts w:ascii="Times New Roman" w:hAnsi="Times New Roman"/>
          <w:b w:val="0"/>
          <w:i w:val="0"/>
          <w:sz w:val="24"/>
        </w:rPr>
        <w:t xml:space="preserve"> (NvDCF vs. NvSORT) pada pipeline DeepStream di perangkat edge kelas Jetson Orin Nano — celah inilah yang mendasari rumusan masalah ketiga (§2.3).</w:t>
      </w:r>
    </w:p>
    <w:p>
      <w:pPr>
        <w:pStyle w:val="Heading3"/>
        <w:spacing w:before="200" w:after="120"/>
      </w:pPr>
      <w:r>
        <w:rPr>
          <w:rFonts w:ascii="Times New Roman" w:hAnsi="Times New Roman"/>
          <w:b/>
          <w:sz w:val="24"/>
        </w:rPr>
        <w:t>2.1.1 Deteksi Objek Real-Time untuk ADAS pada Edge Device</w:t>
      </w:r>
    </w:p>
    <w:p>
      <w:pPr>
        <w:spacing w:line="360" w:lineRule="auto" w:after="120"/>
        <w:ind w:firstLine="709"/>
        <w:jc w:val="both"/>
      </w:pPr>
      <w:r>
        <w:rPr>
          <w:rFonts w:ascii="Times New Roman" w:hAnsi="Times New Roman"/>
          <w:b w:val="0"/>
          <w:i w:val="0"/>
          <w:sz w:val="24"/>
        </w:rPr>
        <w:t xml:space="preserve">Ayachi dkk. (2025) melakukan evaluasi komprehensif terhadap model YOLO v1 hingga v9 menggunakan </w:t>
      </w:r>
      <w:r>
        <w:rPr>
          <w:rFonts w:ascii="Times New Roman" w:hAnsi="Times New Roman"/>
          <w:b w:val="0"/>
          <w:i/>
          <w:sz w:val="24"/>
        </w:rPr>
        <w:t>transfer learning</w:t>
      </w:r>
      <w:r>
        <w:rPr>
          <w:rFonts w:ascii="Times New Roman" w:hAnsi="Times New Roman"/>
          <w:b w:val="0"/>
          <w:i w:val="0"/>
          <w:sz w:val="24"/>
        </w:rPr>
        <w:t xml:space="preserve"> pada dataset BDD100K, dan menyimpulkan YOLOv9 memberikan keseimbangan optimal antara kecepatan (34 FPS) dan akurasi (85,54% mAP) untuk aplikasi ADAS real-time. Temuan ini menjadi salah satu dasar pemilihan varian YOLO kelas </w:t>
      </w:r>
      <w:r>
        <w:rPr>
          <w:rFonts w:ascii="Times New Roman" w:hAnsi="Times New Roman"/>
          <w:b w:val="0"/>
          <w:i/>
          <w:sz w:val="24"/>
        </w:rPr>
        <w:t>nano/tiny</w:t>
      </w:r>
      <w:r>
        <w:rPr>
          <w:rFonts w:ascii="Times New Roman" w:hAnsi="Times New Roman"/>
          <w:b w:val="0"/>
          <w:i w:val="0"/>
          <w:sz w:val="24"/>
        </w:rPr>
        <w:t xml:space="preserve"> sebagai model uji pada penelitian ini, karena kelas ukuran tersebut dipilih agar anggaran komputasi setara dengan target perangkat edge.</w:t>
      </w:r>
    </w:p>
    <w:p>
      <w:pPr>
        <w:spacing w:line="360" w:lineRule="auto" w:after="120"/>
        <w:ind w:firstLine="709"/>
        <w:jc w:val="both"/>
      </w:pPr>
      <w:r>
        <w:rPr>
          <w:rFonts w:ascii="Times New Roman" w:hAnsi="Times New Roman"/>
          <w:b w:val="0"/>
          <w:i w:val="0"/>
          <w:sz w:val="24"/>
        </w:rPr>
        <w:t xml:space="preserve">Dhatrika dkk. (2025) mengimplementasikan YOLOv9 pada NVIDIA Jetson Nano menggunakan optimasi TensorRT dan kerangka kerja DeepStream, mencapai mAP tinggi (91,9%) yang secara signifikan mengungguli model lama seperti YOLOv5 dan YOLOv8. Penelitian ini paling relevan secara metodologis dengan rumusan masalah pertama — sama-sama menggunakan kombinasi TensorRT + DeepStream pada keluarga Jetson Nano/Orin Nano untuk deteksi real-time — namun tidak membahas perbandingan antar-generasi model YOLO maupun optimasi </w:t>
      </w:r>
      <w:r>
        <w:rPr>
          <w:rFonts w:ascii="Times New Roman" w:hAnsi="Times New Roman"/>
          <w:b w:val="0"/>
          <w:i/>
          <w:sz w:val="24"/>
        </w:rPr>
        <w:t>post-processing</w:t>
      </w:r>
      <w:r>
        <w:rPr>
          <w:rFonts w:ascii="Times New Roman" w:hAnsi="Times New Roman"/>
          <w:b w:val="0"/>
          <w:i w:val="0"/>
          <w:sz w:val="24"/>
        </w:rPr>
        <w:t xml:space="preserve"> (NMS) yang menjadi fokus tambahan penelitian ini.</w:t>
      </w:r>
    </w:p>
    <w:p>
      <w:pPr>
        <w:spacing w:line="360" w:lineRule="auto" w:after="120"/>
        <w:ind w:firstLine="709"/>
        <w:jc w:val="both"/>
      </w:pPr>
      <w:r>
        <w:rPr>
          <w:rFonts w:ascii="Times New Roman" w:hAnsi="Times New Roman"/>
          <w:b w:val="0"/>
          <w:i w:val="0"/>
          <w:sz w:val="24"/>
        </w:rPr>
        <w:t xml:space="preserve">Chaman dkk. (2025) menerapkan YOLOv11 pada Jetson Nano dan Raspberry Pi 5 dengan dataset kustom 38.500 gambar, mencapai mAP@50 sebesar 98,1% dan membuktikan YOLOv11 cukup tangguh untuk mendeteksi kendaraan modern seperti </w:t>
      </w:r>
      <w:r>
        <w:rPr>
          <w:rFonts w:ascii="Times New Roman" w:hAnsi="Times New Roman"/>
          <w:b w:val="0"/>
          <w:i/>
          <w:sz w:val="24"/>
        </w:rPr>
        <w:t>e-scooter</w:t>
      </w:r>
      <w:r>
        <w:rPr>
          <w:rFonts w:ascii="Times New Roman" w:hAnsi="Times New Roman"/>
          <w:b w:val="0"/>
          <w:i w:val="0"/>
          <w:sz w:val="24"/>
        </w:rPr>
        <w:t xml:space="preserve">. Guerrouj dkk. (2025) menguji kuantisasi </w:t>
      </w:r>
      <w:r>
        <w:rPr>
          <w:rFonts w:ascii="Times New Roman" w:hAnsi="Times New Roman"/>
          <w:b w:val="0"/>
          <w:i/>
          <w:sz w:val="24"/>
        </w:rPr>
        <w:t>post-training</w:t>
      </w:r>
      <w:r>
        <w:rPr>
          <w:rFonts w:ascii="Times New Roman" w:hAnsi="Times New Roman"/>
          <w:b w:val="0"/>
          <w:i w:val="0"/>
          <w:sz w:val="24"/>
        </w:rPr>
        <w:t xml:space="preserve"> INT8 pada YOLOv4 untuk perangkat edge, menaikkan kecepatan Jetson Nano dari &lt;2 FPS menjadi 5 FPS dengan kehilangan akurasi minimal — relevan sebagai pembanding trade-off presisi (INT8 vs. FP16 yang dipakai penelitian ini).</w:t>
      </w:r>
    </w:p>
    <w:p>
      <w:pPr>
        <w:spacing w:line="360" w:lineRule="auto" w:after="120"/>
        <w:ind w:firstLine="709"/>
        <w:jc w:val="both"/>
      </w:pPr>
      <w:r>
        <w:rPr>
          <w:rFonts w:ascii="Times New Roman" w:hAnsi="Times New Roman"/>
          <w:b w:val="0"/>
          <w:i w:val="0"/>
          <w:sz w:val="24"/>
        </w:rPr>
        <w:t xml:space="preserve">Bouazizi dkk. (2024) melatih ulang model SSD-MobileNet pada subset MS COCO khusus objek jalan raya, mencapai mAP 65,41% pada 71 FPS dengan memprioritaskan </w:t>
      </w:r>
      <w:r>
        <w:rPr>
          <w:rFonts w:ascii="Times New Roman" w:hAnsi="Times New Roman"/>
          <w:b w:val="0"/>
          <w:i/>
          <w:sz w:val="24"/>
        </w:rPr>
        <w:t>recall</w:t>
      </w:r>
      <w:r>
        <w:rPr>
          <w:rFonts w:ascii="Times New Roman" w:hAnsi="Times New Roman"/>
          <w:b w:val="0"/>
          <w:i w:val="0"/>
          <w:sz w:val="24"/>
        </w:rPr>
        <w:t xml:space="preserve"> tinggi (0,873) demi keselamatan deteksi pejalan kaki. Xie dkk. (2024) menggabungkan YOLOv5s dengan </w:t>
      </w:r>
      <w:r>
        <w:rPr>
          <w:rFonts w:ascii="Times New Roman" w:hAnsi="Times New Roman"/>
          <w:b/>
          <w:i w:val="0"/>
          <w:sz w:val="24"/>
        </w:rPr>
        <w:t>DeepStream SDK</w:t>
      </w:r>
      <w:r>
        <w:rPr>
          <w:rFonts w:ascii="Times New Roman" w:hAnsi="Times New Roman"/>
          <w:b w:val="0"/>
          <w:i w:val="0"/>
          <w:sz w:val="24"/>
        </w:rPr>
        <w:t xml:space="preserve"> untuk deteksi objek real-time dari video inspeksi UAV, mencapai mAP50 93,2% — menjadi salah satu preseden literatur yang membuktikan efektivitas </w:t>
      </w:r>
      <w:r>
        <w:rPr>
          <w:rFonts w:ascii="Times New Roman" w:hAnsi="Times New Roman"/>
          <w:b w:val="0"/>
          <w:i/>
          <w:sz w:val="24"/>
        </w:rPr>
        <w:t>framework</w:t>
      </w:r>
      <w:r>
        <w:rPr>
          <w:rFonts w:ascii="Times New Roman" w:hAnsi="Times New Roman"/>
          <w:b w:val="0"/>
          <w:i w:val="0"/>
          <w:sz w:val="24"/>
        </w:rPr>
        <w:t xml:space="preserve"> DeepStream di luar domain otomotif.</w:t>
      </w:r>
    </w:p>
    <w:p>
      <w:pPr>
        <w:spacing w:line="360" w:lineRule="auto" w:after="120"/>
        <w:ind w:firstLine="709"/>
        <w:jc w:val="both"/>
      </w:pPr>
      <w:r>
        <w:rPr>
          <w:rFonts w:ascii="Times New Roman" w:hAnsi="Times New Roman"/>
          <w:b w:val="0"/>
          <w:i w:val="0"/>
          <w:sz w:val="24"/>
        </w:rPr>
        <w:t>Tsai &amp; Hsieh (2025) mengembangkan sistem peringatan tabrakan (</w:t>
      </w:r>
      <w:r>
        <w:rPr>
          <w:rFonts w:ascii="Times New Roman" w:hAnsi="Times New Roman"/>
          <w:b w:val="0"/>
          <w:i/>
          <w:sz w:val="24"/>
        </w:rPr>
        <w:t>collision warning</w:t>
      </w:r>
      <w:r>
        <w:rPr>
          <w:rFonts w:ascii="Times New Roman" w:hAnsi="Times New Roman"/>
          <w:b w:val="0"/>
          <w:i w:val="0"/>
          <w:sz w:val="24"/>
        </w:rPr>
        <w:t xml:space="preserve">) real-time untuk kendaraan otonom berbasis YOLOv8n dikombinasikan dengan </w:t>
      </w:r>
      <w:r>
        <w:rPr>
          <w:rFonts w:ascii="Times New Roman" w:hAnsi="Times New Roman"/>
          <w:b w:val="0"/>
          <w:i/>
          <w:sz w:val="24"/>
        </w:rPr>
        <w:t>stereo vision</w:t>
      </w:r>
      <w:r>
        <w:rPr>
          <w:rFonts w:ascii="Times New Roman" w:hAnsi="Times New Roman"/>
          <w:b w:val="0"/>
          <w:i w:val="0"/>
          <w:sz w:val="24"/>
        </w:rPr>
        <w:t xml:space="preserve"> SGBM, dan menemukan YOLOv8n mencapai kecepatan inferensi 112 FPS dengan ukuran model hanya 4,5 MB — menjadikannya pilihan paling praktis untuk deteksi kendaraan real-time pada platform </w:t>
      </w:r>
      <w:r>
        <w:rPr>
          <w:rFonts w:ascii="Times New Roman" w:hAnsi="Times New Roman"/>
          <w:b w:val="0"/>
          <w:i/>
          <w:sz w:val="24"/>
        </w:rPr>
        <w:t>embedded</w:t>
      </w:r>
      <w:r>
        <w:rPr>
          <w:rFonts w:ascii="Times New Roman" w:hAnsi="Times New Roman"/>
          <w:b w:val="0"/>
          <w:i w:val="0"/>
          <w:sz w:val="24"/>
        </w:rPr>
        <w:t xml:space="preserve"> dengan sumber daya terbatas (</w:t>
      </w:r>
      <w:r>
        <w:rPr>
          <w:rFonts w:ascii="Times New Roman" w:hAnsi="Times New Roman"/>
          <w:b w:val="0"/>
          <w:i/>
          <w:sz w:val="24"/>
        </w:rPr>
        <w:t>MDPI Electronics</w:t>
      </w:r>
      <w:r>
        <w:rPr>
          <w:rFonts w:ascii="Times New Roman" w:hAnsi="Times New Roman"/>
          <w:b w:val="0"/>
          <w:i w:val="0"/>
          <w:sz w:val="24"/>
        </w:rPr>
        <w:t>, 14(21), 4275).</w:t>
      </w:r>
    </w:p>
    <w:p>
      <w:pPr>
        <w:pStyle w:val="Heading3"/>
        <w:spacing w:before="200" w:after="120"/>
      </w:pPr>
      <w:r>
        <w:rPr>
          <w:rFonts w:ascii="Times New Roman" w:hAnsi="Times New Roman"/>
          <w:b/>
          <w:sz w:val="24"/>
        </w:rPr>
        <w:t>2.1.2 Optimasi dan Akselerasi Non-Maximum Suppression</w:t>
      </w:r>
    </w:p>
    <w:p>
      <w:pPr>
        <w:spacing w:line="360" w:lineRule="auto" w:after="120"/>
        <w:ind w:firstLine="709"/>
        <w:jc w:val="both"/>
      </w:pPr>
      <w:r>
        <w:rPr>
          <w:rFonts w:ascii="Times New Roman" w:hAnsi="Times New Roman"/>
          <w:b w:val="0"/>
          <w:i w:val="0"/>
          <w:sz w:val="24"/>
        </w:rPr>
        <w:t>Klaster ini menjadi dasar literatur untuk rumusan masalah kedua. Chen dkk. (2022) memperkenalkan ShapoolNMS, akselerator perangkat keras skalabel untuk algoritma PSRR-MaxpoolNMS, mencapai percepatan 305x hingga 3626x dibandingkan perangkat lunak GreedyNMS dengan akurasi deteksi yang tetap terjaga. Oro dkk. (2022) mengembangkan kernel CUDA skalabel berbasis matriks adjacency boolean untuk menyelesaikan NMS secara paralel pada GPU tertanam (Tegra X1/X2), mampu mengelompokkan 1024 objek dalam ±1 ms dan mencapai percepatan 14x–40x dibanding metode NMS berbasis CNN yang ada (</w:t>
      </w:r>
      <w:r>
        <w:rPr>
          <w:rFonts w:ascii="Times New Roman" w:hAnsi="Times New Roman"/>
          <w:b w:val="0"/>
          <w:i/>
          <w:sz w:val="24"/>
        </w:rPr>
        <w:t>The Computer Journal</w:t>
      </w:r>
      <w:r>
        <w:rPr>
          <w:rFonts w:ascii="Times New Roman" w:hAnsi="Times New Roman"/>
          <w:b w:val="0"/>
          <w:i w:val="0"/>
          <w:sz w:val="24"/>
        </w:rPr>
        <w:t xml:space="preserve">, 65(4), 773–787). Yang dkk. (2025) mengusulkan akselerator perangkat keras untuk </w:t>
      </w:r>
      <w:r>
        <w:rPr>
          <w:rFonts w:ascii="Times New Roman" w:hAnsi="Times New Roman"/>
          <w:b w:val="0"/>
          <w:i/>
          <w:sz w:val="24"/>
        </w:rPr>
        <w:t>post-processing</w:t>
      </w:r>
      <w:r>
        <w:rPr>
          <w:rFonts w:ascii="Times New Roman" w:hAnsi="Times New Roman"/>
          <w:b w:val="0"/>
          <w:i w:val="0"/>
          <w:sz w:val="24"/>
        </w:rPr>
        <w:t xml:space="preserve"> dengan prioritas klasifikasi guna mengurangi kalkulasi IoU redundan, mencapai percepatan 19,89x pada tahap inferensi dan 7,55x pada tugas NMS dibanding sistem GPU tradisional (RTX 2080 Ti).</w:t>
      </w:r>
    </w:p>
    <w:p>
      <w:pPr>
        <w:spacing w:line="360" w:lineRule="auto" w:after="120"/>
        <w:ind w:firstLine="709"/>
        <w:jc w:val="both"/>
      </w:pPr>
      <w:r>
        <w:rPr>
          <w:rFonts w:ascii="Times New Roman" w:hAnsi="Times New Roman"/>
          <w:b w:val="0"/>
          <w:i w:val="0"/>
          <w:sz w:val="24"/>
        </w:rPr>
        <w:t xml:space="preserve">Ketiga penelitian ini secara konsisten menunjukkan bahwa memindahkan NMS dari implementasi CPU/host standar ke eksekusi paralel di perangkat keras (GPU/akselerator khusus) memberikan percepatan signifikan — inilah landasan konseptual proposal awal untuk mengimplementasikan NMS paralel. Namun ketiganya membangun akselerator/kernel </w:t>
      </w:r>
      <w:r>
        <w:rPr>
          <w:rFonts w:ascii="Times New Roman" w:hAnsi="Times New Roman"/>
          <w:b w:val="0"/>
          <w:i/>
          <w:sz w:val="24"/>
        </w:rPr>
        <w:t>khusus dari nol</w:t>
      </w:r>
      <w:r>
        <w:rPr>
          <w:rFonts w:ascii="Times New Roman" w:hAnsi="Times New Roman"/>
          <w:b w:val="0"/>
          <w:i w:val="0"/>
          <w:sz w:val="24"/>
        </w:rPr>
        <w:t xml:space="preserve"> (custom hardware atau custom CUDA kernel), berbeda dengan pendekatan penelitian ini yang menggunakan plugin </w:t>
      </w:r>
      <w:r>
        <w:rPr>
          <w:rFonts w:ascii="Consolas" w:hAnsi="Consolas"/>
          <w:b w:val="0"/>
          <w:i w:val="0"/>
          <w:sz w:val="24"/>
        </w:rPr>
        <w:t>EfficientNMS_TRT</w:t>
      </w:r>
      <w:r>
        <w:rPr>
          <w:rFonts w:ascii="Times New Roman" w:hAnsi="Times New Roman"/>
          <w:b w:val="0"/>
          <w:i w:val="0"/>
          <w:sz w:val="24"/>
        </w:rPr>
        <w:t xml:space="preserve"> bawaan TensorRT (lihat §2.2.5) — sebuah integrasi </w:t>
      </w:r>
      <w:r>
        <w:rPr>
          <w:rFonts w:ascii="Times New Roman" w:hAnsi="Times New Roman"/>
          <w:b w:val="0"/>
          <w:i/>
          <w:sz w:val="24"/>
        </w:rPr>
        <w:t>graph-level</w:t>
      </w:r>
      <w:r>
        <w:rPr>
          <w:rFonts w:ascii="Times New Roman" w:hAnsi="Times New Roman"/>
          <w:b w:val="0"/>
          <w:i w:val="0"/>
          <w:sz w:val="24"/>
        </w:rPr>
        <w:t xml:space="preserve"> siap pakai, bukan kernel paralel yang ditulis manual. Perbedaan pendekatan ini penting untuk dijelaskan secara eksplisit saat membandingkan hasil penelitian ini dengan ketiga rujukan di atas, karena mekanisme percepatan yang diharapkan (kernel kustom vs. plugin vendor) tidak sepenuhnya identik.</w:t>
      </w:r>
    </w:p>
    <w:p>
      <w:pPr>
        <w:pStyle w:val="Heading3"/>
        <w:spacing w:before="200" w:after="120"/>
      </w:pPr>
      <w:r>
        <w:rPr>
          <w:rFonts w:ascii="Times New Roman" w:hAnsi="Times New Roman"/>
          <w:b/>
          <w:sz w:val="24"/>
        </w:rPr>
        <w:t>2.1.3 Efisiensi Real-Time dan Penjadwalan pada Edge Device</w:t>
      </w:r>
    </w:p>
    <w:p>
      <w:pPr>
        <w:spacing w:line="360" w:lineRule="auto" w:after="120"/>
        <w:ind w:firstLine="709"/>
        <w:jc w:val="both"/>
      </w:pPr>
      <w:r>
        <w:rPr>
          <w:rFonts w:ascii="Times New Roman" w:hAnsi="Times New Roman"/>
          <w:b w:val="0"/>
          <w:i w:val="0"/>
          <w:sz w:val="24"/>
        </w:rPr>
        <w:t>Klaster ini merangkum penelitian yang mendasari Bab I §1.1 Latar Belakang, menjelaskan mengapa efisiensi komputasi/real-time pada perangkat edge menjadi persoalan penting yang mendasari seluruh tiga rumusan masalah.</w:t>
      </w:r>
    </w:p>
    <w:p>
      <w:pPr>
        <w:spacing w:line="360" w:lineRule="auto" w:after="120"/>
        <w:ind w:firstLine="709"/>
        <w:jc w:val="both"/>
      </w:pPr>
      <w:r>
        <w:rPr>
          <w:rFonts w:ascii="Times New Roman" w:hAnsi="Times New Roman"/>
          <w:b w:val="0"/>
          <w:i w:val="0"/>
          <w:sz w:val="24"/>
        </w:rPr>
        <w:t xml:space="preserve">Choi dkk. (2024) menunjukkan bahwa deteksi dan pelacakan objek berbasis perangkat </w:t>
      </w:r>
      <w:r>
        <w:rPr>
          <w:rFonts w:ascii="Times New Roman" w:hAnsi="Times New Roman"/>
          <w:b w:val="0"/>
          <w:i/>
          <w:sz w:val="24"/>
        </w:rPr>
        <w:t>embedded edge</w:t>
      </w:r>
      <w:r>
        <w:rPr>
          <w:rFonts w:ascii="Times New Roman" w:hAnsi="Times New Roman"/>
          <w:b w:val="0"/>
          <w:i w:val="0"/>
          <w:sz w:val="24"/>
        </w:rPr>
        <w:t xml:space="preserve"> merupakan aspek mendasar untuk pembentukan informasi lingkungan (</w:t>
      </w:r>
      <w:r>
        <w:rPr>
          <w:rFonts w:ascii="Times New Roman" w:hAnsi="Times New Roman"/>
          <w:b w:val="0"/>
          <w:i/>
          <w:sz w:val="24"/>
        </w:rPr>
        <w:t>local dynamic map</w:t>
      </w:r>
      <w:r>
        <w:rPr>
          <w:rFonts w:ascii="Times New Roman" w:hAnsi="Times New Roman"/>
          <w:b w:val="0"/>
          <w:i w:val="0"/>
          <w:sz w:val="24"/>
        </w:rPr>
        <w:t xml:space="preserve">) secara real-time pada kendaraan cerdas — relevan langsung dengan penggabungan deteksi (rumusan masalah pertama dan kedua) dan </w:t>
      </w:r>
      <w:r>
        <w:rPr>
          <w:rFonts w:ascii="Times New Roman" w:hAnsi="Times New Roman"/>
          <w:b w:val="0"/>
          <w:i/>
          <w:sz w:val="24"/>
        </w:rPr>
        <w:t>tracking</w:t>
      </w:r>
      <w:r>
        <w:rPr>
          <w:rFonts w:ascii="Times New Roman" w:hAnsi="Times New Roman"/>
          <w:b w:val="0"/>
          <w:i w:val="0"/>
          <w:sz w:val="24"/>
        </w:rPr>
        <w:t xml:space="preserve"> (rumusan masalah ketiga) pada penelitian ini. Nigade dkk. (2024) mengkaji </w:t>
      </w:r>
      <w:r>
        <w:rPr>
          <w:rFonts w:ascii="Times New Roman" w:hAnsi="Times New Roman"/>
          <w:b w:val="0"/>
          <w:i/>
          <w:sz w:val="24"/>
        </w:rPr>
        <w:t>inference serving</w:t>
      </w:r>
      <w:r>
        <w:rPr>
          <w:rFonts w:ascii="Times New Roman" w:hAnsi="Times New Roman"/>
          <w:b w:val="0"/>
          <w:i w:val="0"/>
          <w:sz w:val="24"/>
        </w:rPr>
        <w:t xml:space="preserve"> dengan </w:t>
      </w:r>
      <w:r>
        <w:rPr>
          <w:rFonts w:ascii="Times New Roman" w:hAnsi="Times New Roman"/>
          <w:b w:val="0"/>
          <w:i/>
          <w:sz w:val="24"/>
        </w:rPr>
        <w:t>end-to-end latency SLOs</w:t>
      </w:r>
      <w:r>
        <w:rPr>
          <w:rFonts w:ascii="Times New Roman" w:hAnsi="Times New Roman"/>
          <w:b w:val="0"/>
          <w:i w:val="0"/>
          <w:sz w:val="24"/>
        </w:rPr>
        <w:t xml:space="preserve"> pada jaringan edge yang dinamis, menyimpulkan ketepatan waktu penyajian inferensi sama pentingnya dengan akurasi model. Zhang dkk. (2024) meneliti penempatan </w:t>
      </w:r>
      <w:r>
        <w:rPr>
          <w:rFonts w:ascii="Times New Roman" w:hAnsi="Times New Roman"/>
          <w:b w:val="0"/>
          <w:i/>
          <w:sz w:val="24"/>
        </w:rPr>
        <w:t>server</w:t>
      </w:r>
      <w:r>
        <w:rPr>
          <w:rFonts w:ascii="Times New Roman" w:hAnsi="Times New Roman"/>
          <w:b w:val="0"/>
          <w:i w:val="0"/>
          <w:sz w:val="24"/>
        </w:rPr>
        <w:t xml:space="preserve"> edge berbasis </w:t>
      </w:r>
      <w:r>
        <w:rPr>
          <w:rFonts w:ascii="Times New Roman" w:hAnsi="Times New Roman"/>
          <w:b w:val="0"/>
          <w:i/>
          <w:sz w:val="24"/>
        </w:rPr>
        <w:t>graph clustering</w:t>
      </w:r>
      <w:r>
        <w:rPr>
          <w:rFonts w:ascii="Times New Roman" w:hAnsi="Times New Roman"/>
          <w:b w:val="0"/>
          <w:i w:val="0"/>
          <w:sz w:val="24"/>
        </w:rPr>
        <w:t>, menekankan bahwa pengaturan sumber daya yang tidak tepat dapat memperbesar latensi dan mengganggu pencapaian kinerja real-time pada aplikasi kritis.</w:t>
      </w:r>
    </w:p>
    <w:p>
      <w:pPr>
        <w:spacing w:line="360" w:lineRule="auto" w:after="120"/>
        <w:ind w:firstLine="709"/>
        <w:jc w:val="both"/>
      </w:pPr>
      <w:r>
        <w:rPr>
          <w:rFonts w:ascii="Times New Roman" w:hAnsi="Times New Roman"/>
          <w:b w:val="0"/>
          <w:i w:val="0"/>
          <w:sz w:val="24"/>
        </w:rPr>
        <w:t xml:space="preserve">Ruiz-Barroso dkk. (2025) membahas optimasi </w:t>
      </w:r>
      <w:r>
        <w:rPr>
          <w:rFonts w:ascii="Times New Roman" w:hAnsi="Times New Roman"/>
          <w:b w:val="0"/>
          <w:i/>
          <w:sz w:val="24"/>
        </w:rPr>
        <w:t>deployment</w:t>
      </w:r>
      <w:r>
        <w:rPr>
          <w:rFonts w:ascii="Times New Roman" w:hAnsi="Times New Roman"/>
          <w:b w:val="0"/>
          <w:i w:val="0"/>
          <w:sz w:val="24"/>
        </w:rPr>
        <w:t xml:space="preserve"> pada platform </w:t>
      </w:r>
      <w:r>
        <w:rPr>
          <w:rFonts w:ascii="Times New Roman" w:hAnsi="Times New Roman"/>
          <w:b w:val="0"/>
          <w:i/>
          <w:sz w:val="24"/>
        </w:rPr>
        <w:t>embedded heterogen</w:t>
      </w:r>
      <w:r>
        <w:rPr>
          <w:rFonts w:ascii="Times New Roman" w:hAnsi="Times New Roman"/>
          <w:b w:val="0"/>
          <w:i w:val="0"/>
          <w:sz w:val="24"/>
        </w:rPr>
        <w:t xml:space="preserve"> agar kebutuhan </w:t>
      </w:r>
      <w:r>
        <w:rPr>
          <w:rFonts w:ascii="Times New Roman" w:hAnsi="Times New Roman"/>
          <w:b w:val="0"/>
          <w:i/>
          <w:sz w:val="24"/>
        </w:rPr>
        <w:t>frame rate</w:t>
      </w:r>
      <w:r>
        <w:rPr>
          <w:rFonts w:ascii="Times New Roman" w:hAnsi="Times New Roman"/>
          <w:b w:val="0"/>
          <w:i w:val="0"/>
          <w:sz w:val="24"/>
        </w:rPr>
        <w:t xml:space="preserve">, akurasi, dan efisiensi energi tetap terpenuhi secara simultan. Suder dkk. (2023) mengevaluasi kebutuhan daya perangkat </w:t>
      </w:r>
      <w:r>
        <w:rPr>
          <w:rFonts w:ascii="Times New Roman" w:hAnsi="Times New Roman"/>
          <w:b w:val="0"/>
          <w:i/>
          <w:sz w:val="24"/>
        </w:rPr>
        <w:t>embedded</w:t>
      </w:r>
      <w:r>
        <w:rPr>
          <w:rFonts w:ascii="Times New Roman" w:hAnsi="Times New Roman"/>
          <w:b w:val="0"/>
          <w:i w:val="0"/>
          <w:sz w:val="24"/>
        </w:rPr>
        <w:t xml:space="preserve"> untuk deteksi garis video real-time, menemukan bahwa pemrosesan real-time selalu menuntut kompromi antara kecepatan, efisiensi energi, dan stabilitas kinerja pada beban kerja yang berubah-ubah — preseden langsung untuk metrik utilisasi daya (</w:t>
      </w:r>
      <w:r>
        <w:rPr>
          <w:rFonts w:ascii="Consolas" w:hAnsi="Consolas"/>
          <w:b w:val="0"/>
          <w:i w:val="0"/>
          <w:sz w:val="24"/>
        </w:rPr>
        <w:t>tegrastats</w:t>
      </w:r>
      <w:r>
        <w:rPr>
          <w:rFonts w:ascii="Times New Roman" w:hAnsi="Times New Roman"/>
          <w:b w:val="0"/>
          <w:i w:val="0"/>
          <w:sz w:val="24"/>
        </w:rPr>
        <w:t xml:space="preserve">) yang dipakai penelitian ini (lihat §2.2.8). Seyfipoor dkk. (2026) meneliti penjadwalan tugas berbasis urgensi adaptif pada sistem ADAS, menemukan bahwa penjadwalan tugas ADAS sangat peka terhadap </w:t>
      </w:r>
      <w:r>
        <w:rPr>
          <w:rFonts w:ascii="Times New Roman" w:hAnsi="Times New Roman"/>
          <w:b w:val="0"/>
          <w:i/>
          <w:sz w:val="24"/>
        </w:rPr>
        <w:t>deadline</w:t>
      </w:r>
      <w:r>
        <w:rPr>
          <w:rFonts w:ascii="Times New Roman" w:hAnsi="Times New Roman"/>
          <w:b w:val="0"/>
          <w:i w:val="0"/>
          <w:sz w:val="24"/>
        </w:rPr>
        <w:t xml:space="preserve"> dan kegagalan memenuhi batas waktu dapat berimplikasi pada kegagalan sistem secara fungsional. Shah dkk. (2025) mencatat bahwa penguatan ADAS melalui </w:t>
      </w:r>
      <w:r>
        <w:rPr>
          <w:rFonts w:ascii="Times New Roman" w:hAnsi="Times New Roman"/>
          <w:b w:val="0"/>
          <w:i/>
          <w:sz w:val="24"/>
        </w:rPr>
        <w:t>computer vision</w:t>
      </w:r>
      <w:r>
        <w:rPr>
          <w:rFonts w:ascii="Times New Roman" w:hAnsi="Times New Roman"/>
          <w:b w:val="0"/>
          <w:i w:val="0"/>
          <w:sz w:val="24"/>
        </w:rPr>
        <w:t xml:space="preserve"> dan </w:t>
      </w:r>
      <w:r>
        <w:rPr>
          <w:rFonts w:ascii="Times New Roman" w:hAnsi="Times New Roman"/>
          <w:b w:val="0"/>
          <w:i/>
          <w:sz w:val="24"/>
        </w:rPr>
        <w:t>machine learning</w:t>
      </w:r>
      <w:r>
        <w:rPr>
          <w:rFonts w:ascii="Times New Roman" w:hAnsi="Times New Roman"/>
          <w:b w:val="0"/>
          <w:i w:val="0"/>
          <w:sz w:val="24"/>
        </w:rPr>
        <w:t xml:space="preserve"> meningkatkan kapabilitas deteksi namun juga menuntut proses komputasi yang lebih besar — argumen yang menjustifikasi perlunya penelitian trade-off akurasi-vs-efisiensi seperti yang dilakukan pada penelitian ini.</w:t>
      </w:r>
    </w:p>
    <w:p>
      <w:pPr>
        <w:pStyle w:val="Heading3"/>
        <w:spacing w:before="200" w:after="120"/>
      </w:pPr>
      <w:r>
        <w:rPr>
          <w:rFonts w:ascii="Times New Roman" w:hAnsi="Times New Roman"/>
          <w:b/>
          <w:sz w:val="24"/>
        </w:rPr>
        <w:t>2.1.4 Konteks Umum ADAS dan Keselamatan</w:t>
      </w:r>
    </w:p>
    <w:p>
      <w:pPr>
        <w:spacing w:line="360" w:lineRule="auto" w:after="120"/>
        <w:ind w:firstLine="709"/>
        <w:jc w:val="both"/>
      </w:pPr>
      <w:r>
        <w:rPr>
          <w:rFonts w:ascii="Times New Roman" w:hAnsi="Times New Roman"/>
          <w:b w:val="0"/>
          <w:i w:val="0"/>
          <w:sz w:val="24"/>
        </w:rPr>
        <w:t xml:space="preserve">Neumann (2024) menganalisis operasional berbagai sensor ADAS dan melakukan survei terhadap 80 pengemudi, menemukan lebih dari 50% pengemudi merasa jauh lebih aman dengan ADAS namun hasil survei menekankan perlunya peningkatan presisi untuk mengurangi </w:t>
      </w:r>
      <w:r>
        <w:rPr>
          <w:rFonts w:ascii="Times New Roman" w:hAnsi="Times New Roman"/>
          <w:b w:val="0"/>
          <w:i/>
          <w:sz w:val="24"/>
        </w:rPr>
        <w:t>alarm palsu</w:t>
      </w:r>
      <w:r>
        <w:rPr>
          <w:rFonts w:ascii="Times New Roman" w:hAnsi="Times New Roman"/>
          <w:b w:val="0"/>
          <w:i w:val="0"/>
          <w:sz w:val="24"/>
        </w:rPr>
        <w:t>. Costa dkk. (2025) mengkaji dampak keselamatan ADAS di Eropa hingga 2030, sejalan dengan klaim bahwa penerapan ADAS berpotensi menurunkan angka kecelakaan berat (dikutip di Bab I §1.1 paragraf pertama). Kedua penelitian ini tidak membahas aspek teknis pipeline, tetapi memberi konteks motivasi (mengapa performa real-time dan presisi deteksi ADAS penting) yang relevan untuk Bab I §1.1 Latar Belakang.</w:t>
      </w:r>
    </w:p>
    <w:p>
      <w:pPr>
        <w:pStyle w:val="Heading2"/>
        <w:spacing w:before="320" w:after="160"/>
      </w:pPr>
      <w:r>
        <w:rPr>
          <w:rFonts w:ascii="Times New Roman" w:hAnsi="Times New Roman"/>
          <w:b/>
          <w:sz w:val="24"/>
        </w:rPr>
        <w:t>2.2 Landasan Teori</w:t>
      </w:r>
    </w:p>
    <w:p>
      <w:pPr>
        <w:pStyle w:val="Heading3"/>
        <w:spacing w:before="200" w:after="120"/>
      </w:pPr>
      <w:r>
        <w:rPr>
          <w:rFonts w:ascii="Times New Roman" w:hAnsi="Times New Roman"/>
          <w:b/>
          <w:sz w:val="24"/>
        </w:rPr>
        <w:t>2.2.1 ADAS dan Perception Layer</w:t>
      </w:r>
    </w:p>
    <w:p>
      <w:pPr>
        <w:spacing w:line="360" w:lineRule="auto" w:after="120"/>
        <w:ind w:firstLine="709"/>
        <w:jc w:val="both"/>
      </w:pPr>
      <w:r>
        <w:rPr>
          <w:rFonts w:ascii="Times New Roman" w:hAnsi="Times New Roman"/>
          <w:b w:val="0"/>
          <w:i/>
          <w:sz w:val="24"/>
        </w:rPr>
        <w:t>Advanced Driver-Assistance System</w:t>
      </w:r>
      <w:r>
        <w:rPr>
          <w:rFonts w:ascii="Times New Roman" w:hAnsi="Times New Roman"/>
          <w:b w:val="0"/>
          <w:i w:val="0"/>
          <w:sz w:val="24"/>
        </w:rPr>
        <w:t xml:space="preserve"> (ADAS) adalah kumpulan sistem elektronik yang membantu pengemudi dalam berkendara dan memarkir kendaraan, umumnya melalui rangkaian sensor (kamera, radar, LiDAR) dan unit pemrosesan yang mendeteksi kondisi lingkungan sekitar kendaraan secara real-time (Shah dkk., 2025; Neumann, 2024). Penelitian ini secara eksplisit membatasi diri pada </w:t>
      </w:r>
      <w:r>
        <w:rPr>
          <w:rFonts w:ascii="Times New Roman" w:hAnsi="Times New Roman"/>
          <w:b w:val="0"/>
          <w:i/>
          <w:sz w:val="24"/>
        </w:rPr>
        <w:t>perception layer</w:t>
      </w:r>
      <w:r>
        <w:rPr>
          <w:rFonts w:ascii="Times New Roman" w:hAnsi="Times New Roman"/>
          <w:b w:val="0"/>
          <w:i w:val="0"/>
          <w:sz w:val="24"/>
        </w:rPr>
        <w:t xml:space="preserve"> — tahap deteksi objek dari citra kamera — dan tidak mencakup lapisan prediksi, </w:t>
      </w:r>
      <w:r>
        <w:rPr>
          <w:rFonts w:ascii="Times New Roman" w:hAnsi="Times New Roman"/>
          <w:b w:val="0"/>
          <w:i/>
          <w:sz w:val="24"/>
        </w:rPr>
        <w:t>planning</w:t>
      </w:r>
      <w:r>
        <w:rPr>
          <w:rFonts w:ascii="Times New Roman" w:hAnsi="Times New Roman"/>
          <w:b w:val="0"/>
          <w:i w:val="0"/>
          <w:sz w:val="24"/>
        </w:rPr>
        <w:t>, maupun kontrol kendaraan (lihat Bab I §1.5 Batasan Masalah).</w:t>
      </w:r>
    </w:p>
    <w:p>
      <w:pPr>
        <w:pStyle w:val="Heading3"/>
        <w:spacing w:before="200" w:after="120"/>
      </w:pPr>
      <w:r>
        <w:rPr>
          <w:rFonts w:ascii="Times New Roman" w:hAnsi="Times New Roman"/>
          <w:b/>
          <w:sz w:val="24"/>
        </w:rPr>
        <w:t>2.2.2 NVIDIA DeepStream SDK</w:t>
      </w:r>
    </w:p>
    <w:p>
      <w:pPr>
        <w:spacing w:line="360" w:lineRule="auto" w:after="120"/>
        <w:ind w:firstLine="709"/>
        <w:jc w:val="both"/>
      </w:pPr>
      <w:r>
        <w:rPr>
          <w:rFonts w:ascii="Times New Roman" w:hAnsi="Times New Roman"/>
          <w:b w:val="0"/>
          <w:i w:val="0"/>
          <w:sz w:val="24"/>
        </w:rPr>
        <w:t xml:space="preserve">NVIDIA DeepStream adalah SDK untuk membangun aplikasi </w:t>
      </w:r>
      <w:r>
        <w:rPr>
          <w:rFonts w:ascii="Times New Roman" w:hAnsi="Times New Roman"/>
          <w:b w:val="0"/>
          <w:i/>
          <w:sz w:val="24"/>
        </w:rPr>
        <w:t>streaming analytics</w:t>
      </w:r>
      <w:r>
        <w:rPr>
          <w:rFonts w:ascii="Times New Roman" w:hAnsi="Times New Roman"/>
          <w:b w:val="0"/>
          <w:i w:val="0"/>
          <w:sz w:val="24"/>
        </w:rPr>
        <w:t xml:space="preserve"> berbasis GStreamer yang dioptimalkan untuk perangkat keras NVIDIA, mencakup tahap decode video, inferensi deep learning, </w:t>
      </w:r>
      <w:r>
        <w:rPr>
          <w:rFonts w:ascii="Times New Roman" w:hAnsi="Times New Roman"/>
          <w:b w:val="0"/>
          <w:i/>
          <w:sz w:val="24"/>
        </w:rPr>
        <w:t>object tracking</w:t>
      </w:r>
      <w:r>
        <w:rPr>
          <w:rFonts w:ascii="Times New Roman" w:hAnsi="Times New Roman"/>
          <w:b w:val="0"/>
          <w:i w:val="0"/>
          <w:sz w:val="24"/>
        </w:rPr>
        <w:t xml:space="preserve">, hingga penggambaran hasil (on-screen display) dan </w:t>
      </w:r>
      <w:r>
        <w:rPr>
          <w:rFonts w:ascii="Times New Roman" w:hAnsi="Times New Roman"/>
          <w:b w:val="0"/>
          <w:i/>
          <w:sz w:val="24"/>
        </w:rPr>
        <w:t>output</w:t>
      </w:r>
      <w:r>
        <w:rPr>
          <w:rFonts w:ascii="Times New Roman" w:hAnsi="Times New Roman"/>
          <w:b w:val="0"/>
          <w:i w:val="0"/>
          <w:sz w:val="24"/>
        </w:rPr>
        <w:t xml:space="preserve"> akhir dalam satu </w:t>
      </w:r>
      <w:r>
        <w:rPr>
          <w:rFonts w:ascii="Times New Roman" w:hAnsi="Times New Roman"/>
          <w:b w:val="0"/>
          <w:i/>
          <w:sz w:val="24"/>
        </w:rPr>
        <w:t>pipeline</w:t>
      </w:r>
      <w:r>
        <w:rPr>
          <w:rFonts w:ascii="Times New Roman" w:hAnsi="Times New Roman"/>
          <w:b w:val="0"/>
          <w:i w:val="0"/>
          <w:sz w:val="24"/>
        </w:rPr>
        <w:t xml:space="preserve"> tunggal. Karakteristik kunci DeepStream yang relevan untuk penelitian ini adalah penggunaan buffer </w:t>
      </w:r>
      <w:r>
        <w:rPr>
          <w:rFonts w:ascii="Times New Roman" w:hAnsi="Times New Roman"/>
          <w:b/>
          <w:i w:val="0"/>
          <w:sz w:val="24"/>
        </w:rPr>
        <w:t>NVMM (NVIDIA Memory Manager)</w:t>
      </w:r>
      <w:r>
        <w:rPr>
          <w:rFonts w:ascii="Times New Roman" w:hAnsi="Times New Roman"/>
          <w:b w:val="0"/>
          <w:i w:val="0"/>
          <w:sz w:val="24"/>
        </w:rPr>
        <w:t xml:space="preserve">, yang memungkinkan seluruh tahap pipeline (decode → inferensi → tracking → encode) berjalan di memori GPU tanpa banyak </w:t>
      </w:r>
      <w:r>
        <w:rPr>
          <w:rFonts w:ascii="Times New Roman" w:hAnsi="Times New Roman"/>
          <w:b w:val="0"/>
          <w:i/>
          <w:sz w:val="24"/>
        </w:rPr>
        <w:t>copy</w:t>
      </w:r>
      <w:r>
        <w:rPr>
          <w:rFonts w:ascii="Times New Roman" w:hAnsi="Times New Roman"/>
          <w:b w:val="0"/>
          <w:i w:val="0"/>
          <w:sz w:val="24"/>
        </w:rPr>
        <w:t xml:space="preserve"> data bolak-balik ke CPU (</w:t>
      </w:r>
      <w:r>
        <w:rPr>
          <w:rFonts w:ascii="Times New Roman" w:hAnsi="Times New Roman"/>
          <w:b w:val="0"/>
          <w:i/>
          <w:sz w:val="24"/>
        </w:rPr>
        <w:t>zero-copy</w:t>
      </w:r>
      <w:r>
        <w:rPr>
          <w:rFonts w:ascii="Times New Roman" w:hAnsi="Times New Roman"/>
          <w:b w:val="0"/>
          <w:i w:val="0"/>
          <w:sz w:val="24"/>
        </w:rPr>
        <w:t>) — karakteristik ini menjadi salah satu alasan pemilihan DeepStream dibanding pipeline manual berbasis OpenCV + TensorRT/ONNXRuntime.</w:t>
      </w:r>
    </w:p>
    <w:p>
      <w:pPr>
        <w:spacing w:line="360" w:lineRule="auto" w:after="120"/>
        <w:ind w:firstLine="709"/>
        <w:jc w:val="both"/>
      </w:pPr>
      <w:r>
        <w:rPr>
          <w:rFonts w:ascii="Times New Roman" w:hAnsi="Times New Roman"/>
          <w:b w:val="0"/>
          <w:i w:val="0"/>
          <w:sz w:val="24"/>
        </w:rPr>
        <w:t xml:space="preserve">Arsitektur pipeline DeepStream pada penelitian ini terdiri atas elemen </w:t>
      </w:r>
      <w:r>
        <w:rPr>
          <w:rFonts w:ascii="Consolas" w:hAnsi="Consolas"/>
          <w:b w:val="0"/>
          <w:i w:val="0"/>
          <w:sz w:val="24"/>
        </w:rPr>
        <w:t>nvstreammux</w:t>
      </w:r>
      <w:r>
        <w:rPr>
          <w:rFonts w:ascii="Times New Roman" w:hAnsi="Times New Roman"/>
          <w:b w:val="0"/>
          <w:i w:val="0"/>
          <w:sz w:val="24"/>
        </w:rPr>
        <w:t xml:space="preserve"> (batching frame ke buffer NVMM), </w:t>
      </w:r>
      <w:r>
        <w:rPr>
          <w:rFonts w:ascii="Consolas" w:hAnsi="Consolas"/>
          <w:b w:val="0"/>
          <w:i w:val="0"/>
          <w:sz w:val="24"/>
        </w:rPr>
        <w:t>nvinfer</w:t>
      </w:r>
      <w:r>
        <w:rPr>
          <w:rFonts w:ascii="Times New Roman" w:hAnsi="Times New Roman"/>
          <w:b w:val="0"/>
          <w:i w:val="0"/>
          <w:sz w:val="24"/>
        </w:rPr>
        <w:t xml:space="preserve"> (Primary GIE — inferensi model YOLO), </w:t>
      </w:r>
      <w:r>
        <w:rPr>
          <w:rFonts w:ascii="Consolas" w:hAnsi="Consolas"/>
          <w:b w:val="0"/>
          <w:i w:val="0"/>
          <w:sz w:val="24"/>
        </w:rPr>
        <w:t>nvtracker</w:t>
      </w:r>
      <w:r>
        <w:rPr>
          <w:rFonts w:ascii="Times New Roman" w:hAnsi="Times New Roman"/>
          <w:b w:val="0"/>
          <w:i w:val="0"/>
          <w:sz w:val="24"/>
        </w:rPr>
        <w:t xml:space="preserve"> (asosiasi ID objek antar frame), </w:t>
      </w:r>
      <w:r>
        <w:rPr>
          <w:rFonts w:ascii="Consolas" w:hAnsi="Consolas"/>
          <w:b w:val="0"/>
          <w:i w:val="0"/>
          <w:sz w:val="24"/>
        </w:rPr>
        <w:t>nvvideoconvert</w:t>
      </w:r>
      <w:r>
        <w:rPr>
          <w:rFonts w:ascii="Times New Roman" w:hAnsi="Times New Roman"/>
          <w:b w:val="0"/>
          <w:i w:val="0"/>
          <w:sz w:val="24"/>
        </w:rPr>
        <w:t xml:space="preserve">, dan </w:t>
      </w:r>
      <w:r>
        <w:rPr>
          <w:rFonts w:ascii="Consolas" w:hAnsi="Consolas"/>
          <w:b w:val="0"/>
          <w:i w:val="0"/>
          <w:sz w:val="24"/>
        </w:rPr>
        <w:t>nvdsosd</w:t>
      </w:r>
      <w:r>
        <w:rPr>
          <w:rFonts w:ascii="Times New Roman" w:hAnsi="Times New Roman"/>
          <w:b w:val="0"/>
          <w:i w:val="0"/>
          <w:sz w:val="24"/>
        </w:rPr>
        <w:t xml:space="preserve"> (penggambaran </w:t>
      </w:r>
      <w:r>
        <w:rPr>
          <w:rFonts w:ascii="Times New Roman" w:hAnsi="Times New Roman"/>
          <w:b w:val="0"/>
          <w:i/>
          <w:sz w:val="24"/>
        </w:rPr>
        <w:t>bounding box</w:t>
      </w:r>
      <w:r>
        <w:rPr>
          <w:rFonts w:ascii="Times New Roman" w:hAnsi="Times New Roman"/>
          <w:b w:val="0"/>
          <w:i w:val="0"/>
          <w:sz w:val="24"/>
        </w:rPr>
        <w:t xml:space="preserve">), sebelum diteruskan ke </w:t>
      </w:r>
      <w:r>
        <w:rPr>
          <w:rFonts w:ascii="Times New Roman" w:hAnsi="Times New Roman"/>
          <w:b w:val="0"/>
          <w:i/>
          <w:sz w:val="24"/>
        </w:rPr>
        <w:t>output sink</w:t>
      </w:r>
      <w:r>
        <w:rPr>
          <w:rFonts w:ascii="Times New Roman" w:hAnsi="Times New Roman"/>
          <w:b w:val="0"/>
          <w:i w:val="0"/>
          <w:sz w:val="24"/>
        </w:rPr>
        <w:t xml:space="preserve"> (RTSP, layar lokal, atau berkas MP4).</w:t>
      </w:r>
    </w:p>
    <w:p>
      <w:pPr>
        <w:pStyle w:val="Heading3"/>
        <w:spacing w:before="200" w:after="120"/>
      </w:pPr>
      <w:r>
        <w:rPr>
          <w:rFonts w:ascii="Times New Roman" w:hAnsi="Times New Roman"/>
          <w:b/>
          <w:sz w:val="24"/>
        </w:rPr>
        <w:t>2.2.3 TensorRT dan Presisi Komputasi (FP32, FP16, INT8)</w:t>
      </w:r>
    </w:p>
    <w:p>
      <w:pPr>
        <w:spacing w:line="360" w:lineRule="auto" w:after="120"/>
        <w:ind w:firstLine="709"/>
        <w:jc w:val="both"/>
      </w:pPr>
      <w:r>
        <w:rPr>
          <w:rFonts w:ascii="Times New Roman" w:hAnsi="Times New Roman"/>
          <w:b w:val="0"/>
          <w:i w:val="0"/>
          <w:sz w:val="24"/>
        </w:rPr>
        <w:t xml:space="preserve">TensorRT adalah </w:t>
      </w:r>
      <w:r>
        <w:rPr>
          <w:rFonts w:ascii="Times New Roman" w:hAnsi="Times New Roman"/>
          <w:b w:val="0"/>
          <w:i/>
          <w:sz w:val="24"/>
        </w:rPr>
        <w:t>runtime</w:t>
      </w:r>
      <w:r>
        <w:rPr>
          <w:rFonts w:ascii="Times New Roman" w:hAnsi="Times New Roman"/>
          <w:b w:val="0"/>
          <w:i w:val="0"/>
          <w:sz w:val="24"/>
        </w:rPr>
        <w:t xml:space="preserve"> inferensi deep learning dari NVIDIA yang mengoptimalkan model terlatih (melalui </w:t>
      </w:r>
      <w:r>
        <w:rPr>
          <w:rFonts w:ascii="Times New Roman" w:hAnsi="Times New Roman"/>
          <w:b w:val="0"/>
          <w:i/>
          <w:sz w:val="24"/>
        </w:rPr>
        <w:t>layer fusion</w:t>
      </w:r>
      <w:r>
        <w:rPr>
          <w:rFonts w:ascii="Times New Roman" w:hAnsi="Times New Roman"/>
          <w:b w:val="0"/>
          <w:i w:val="0"/>
          <w:sz w:val="24"/>
        </w:rPr>
        <w:t xml:space="preserve">, kernel auto-tuning, dan kuantisasi presisi) menjadi </w:t>
      </w:r>
      <w:r>
        <w:rPr>
          <w:rFonts w:ascii="Times New Roman" w:hAnsi="Times New Roman"/>
          <w:b w:val="0"/>
          <w:i/>
          <w:sz w:val="24"/>
        </w:rPr>
        <w:t>engine</w:t>
      </w:r>
      <w:r>
        <w:rPr>
          <w:rFonts w:ascii="Times New Roman" w:hAnsi="Times New Roman"/>
          <w:b w:val="0"/>
          <w:i w:val="0"/>
          <w:sz w:val="24"/>
        </w:rPr>
        <w:t xml:space="preserve"> yang dieksekusi secara efisien pada GPU target. Tiga tingkat presisi umum yang didukung adalah FP32 (presisi penuh, baseline akurasi), FP16 (setengah presisi, memanfaatkan Tensor Core untuk percepatan dengan penurunan akurasi yang umumnya dapat diabaikan), dan INT8 (kuantisasi bilangan bulat 8-bit, tercepat namun membutuhkan dataset kalibrasi tambahan dan berisiko kehilangan akurasi lebih besar).</w:t>
      </w:r>
    </w:p>
    <w:p>
      <w:pPr>
        <w:spacing w:line="360" w:lineRule="auto" w:after="120"/>
        <w:ind w:firstLine="709"/>
        <w:jc w:val="both"/>
      </w:pPr>
      <w:r>
        <w:rPr>
          <w:rFonts w:ascii="Times New Roman" w:hAnsi="Times New Roman"/>
          <w:b w:val="0"/>
          <w:i w:val="0"/>
          <w:sz w:val="24"/>
        </w:rPr>
        <w:t xml:space="preserve">Penelitian ini menggunakan presisi </w:t>
      </w:r>
      <w:r>
        <w:rPr>
          <w:rFonts w:ascii="Times New Roman" w:hAnsi="Times New Roman"/>
          <w:b/>
          <w:i w:val="0"/>
          <w:sz w:val="24"/>
        </w:rPr>
        <w:t>FP16</w:t>
      </w:r>
      <w:r>
        <w:rPr>
          <w:rFonts w:ascii="Times New Roman" w:hAnsi="Times New Roman"/>
          <w:b w:val="0"/>
          <w:i w:val="0"/>
          <w:sz w:val="24"/>
        </w:rPr>
        <w:t xml:space="preserve"> secara konsisten di seluruh model uji, dengan pertimbangan: Jetson Orin Nano tidak memiliki </w:t>
      </w:r>
      <w:r>
        <w:rPr>
          <w:rFonts w:ascii="Times New Roman" w:hAnsi="Times New Roman"/>
          <w:b w:val="0"/>
          <w:i/>
          <w:sz w:val="24"/>
        </w:rPr>
        <w:t>Deep Learning Accelerator</w:t>
      </w:r>
      <w:r>
        <w:rPr>
          <w:rFonts w:ascii="Times New Roman" w:hAnsi="Times New Roman"/>
          <w:b w:val="0"/>
          <w:i w:val="0"/>
          <w:sz w:val="24"/>
        </w:rPr>
        <w:t xml:space="preserve"> (DLA) seperti seri Orin NX/AGX Orin sehingga keuntungan INT8 khas DLA tidak berlaku, sementara FP32 tidak memanfaatkan penuh Tensor Core GPU Ampere pada perangkat ini untuk keuntungan akurasi yang hampir tidak terasa (lihat Bab I §1.1 mengenai keterbatasan DLA). Perbandingan akurasi FP32-proxy (hasil </w:t>
      </w:r>
      <w:r>
        <w:rPr>
          <w:rFonts w:ascii="Consolas" w:hAnsi="Consolas"/>
          <w:b w:val="0"/>
          <w:i w:val="0"/>
          <w:sz w:val="24"/>
        </w:rPr>
        <w:t>YOLO.val()</w:t>
      </w:r>
      <w:r>
        <w:rPr>
          <w:rFonts w:ascii="Times New Roman" w:hAnsi="Times New Roman"/>
          <w:b w:val="0"/>
          <w:i w:val="0"/>
          <w:sz w:val="24"/>
        </w:rPr>
        <w:t xml:space="preserve"> di </w:t>
      </w:r>
      <w:r>
        <w:rPr>
          <w:rFonts w:ascii="Consolas" w:hAnsi="Consolas"/>
          <w:b w:val="0"/>
          <w:i w:val="0"/>
          <w:sz w:val="24"/>
        </w:rPr>
        <w:t>.pt</w:t>
      </w:r>
      <w:r>
        <w:rPr>
          <w:rFonts w:ascii="Times New Roman" w:hAnsi="Times New Roman"/>
          <w:b w:val="0"/>
          <w:i w:val="0"/>
          <w:sz w:val="24"/>
        </w:rPr>
        <w:t>) vs. FP16 as-deployed (hasil pipeline DeepStream sesungguhnya) menjadi bagian dari metodologi pengujian akurasi — lihat Bab III §3.5.</w:t>
      </w:r>
    </w:p>
    <w:p>
      <w:pPr>
        <w:pStyle w:val="Heading3"/>
        <w:spacing w:before="200" w:after="120"/>
      </w:pPr>
      <w:r>
        <w:rPr>
          <w:rFonts w:ascii="Times New Roman" w:hAnsi="Times New Roman"/>
          <w:b/>
          <w:sz w:val="24"/>
        </w:rPr>
        <w:t>2.2.4 Arsitektur YOLO (You Only Look Once)</w:t>
      </w:r>
    </w:p>
    <w:p>
      <w:pPr>
        <w:spacing w:line="360" w:lineRule="auto" w:after="120"/>
        <w:ind w:firstLine="709"/>
        <w:jc w:val="both"/>
      </w:pPr>
      <w:r>
        <w:rPr>
          <w:rFonts w:ascii="Times New Roman" w:hAnsi="Times New Roman"/>
          <w:b w:val="0"/>
          <w:i w:val="0"/>
          <w:sz w:val="24"/>
        </w:rPr>
        <w:t xml:space="preserve">YOLO adalah keluarga arsitektur deteksi objek </w:t>
      </w:r>
      <w:r>
        <w:rPr>
          <w:rFonts w:ascii="Times New Roman" w:hAnsi="Times New Roman"/>
          <w:b w:val="0"/>
          <w:i/>
          <w:sz w:val="24"/>
        </w:rPr>
        <w:t>single-stage</w:t>
      </w:r>
      <w:r>
        <w:rPr>
          <w:rFonts w:ascii="Times New Roman" w:hAnsi="Times New Roman"/>
          <w:b w:val="0"/>
          <w:i w:val="0"/>
          <w:sz w:val="24"/>
        </w:rPr>
        <w:t xml:space="preserve"> yang memprediksi </w:t>
      </w:r>
      <w:r>
        <w:rPr>
          <w:rFonts w:ascii="Times New Roman" w:hAnsi="Times New Roman"/>
          <w:b w:val="0"/>
          <w:i/>
          <w:sz w:val="24"/>
        </w:rPr>
        <w:t>bounding box</w:t>
      </w:r>
      <w:r>
        <w:rPr>
          <w:rFonts w:ascii="Times New Roman" w:hAnsi="Times New Roman"/>
          <w:b w:val="0"/>
          <w:i w:val="0"/>
          <w:sz w:val="24"/>
        </w:rPr>
        <w:t xml:space="preserve"> dan kelas objek dalam satu kali </w:t>
      </w:r>
      <w:r>
        <w:rPr>
          <w:rFonts w:ascii="Times New Roman" w:hAnsi="Times New Roman"/>
          <w:b w:val="0"/>
          <w:i/>
          <w:sz w:val="24"/>
        </w:rPr>
        <w:t>forward pass</w:t>
      </w:r>
      <w:r>
        <w:rPr>
          <w:rFonts w:ascii="Times New Roman" w:hAnsi="Times New Roman"/>
          <w:b w:val="0"/>
          <w:i w:val="0"/>
          <w:sz w:val="24"/>
        </w:rPr>
        <w:t xml:space="preserve"> jaringan, menjadikannya cocok untuk aplikasi real-time dibanding pendekatan </w:t>
      </w:r>
      <w:r>
        <w:rPr>
          <w:rFonts w:ascii="Times New Roman" w:hAnsi="Times New Roman"/>
          <w:b w:val="0"/>
          <w:i/>
          <w:sz w:val="24"/>
        </w:rPr>
        <w:t>two-stage</w:t>
      </w:r>
      <w:r>
        <w:rPr>
          <w:rFonts w:ascii="Times New Roman" w:hAnsi="Times New Roman"/>
          <w:b w:val="0"/>
          <w:i w:val="0"/>
          <w:sz w:val="24"/>
        </w:rPr>
        <w:t xml:space="preserve"> (mis. Faster R-CNN). Penelitian ini menguji empat varian generasi YOLO kelas nano/tiny — YOLOv8n, YOLOv9t, YOLOv10n, dan YOLO26n — yang dipilih karena kelas ukuran model yang setara (anggaran komputasi kira- kira sebanding), sehingga selisih hasil antar model lebih mencerminkan perbedaan arsitektur generasi ketimbang perbedaan skala model. Salah satu perbedaan arsitektural penting antar generasi ini adalah pendekatan terhadap NMS: sebagian model generasi baru (mis. YOLO26n dalam repositori ini) bersifat </w:t>
      </w:r>
      <w:r>
        <w:rPr>
          <w:rFonts w:ascii="Times New Roman" w:hAnsi="Times New Roman"/>
          <w:b w:val="0"/>
          <w:i/>
          <w:sz w:val="24"/>
        </w:rPr>
        <w:t>NMS-free</w:t>
      </w:r>
      <w:r>
        <w:rPr>
          <w:rFonts w:ascii="Times New Roman" w:hAnsi="Times New Roman"/>
          <w:b w:val="0"/>
          <w:i w:val="0"/>
          <w:sz w:val="24"/>
        </w:rPr>
        <w:t>, yaitu tidak memerlukan tahap NMS terpisah karena model sudah dilatih untuk menghasilkan prediksi tanpa duplikasi — poin ini relevan untuk interpretasi hasil rumusan masalah kedua, karena optimasi NMS (EfficientNMS) secara inheren tidak berlaku sama untuk model NMS-free.</w:t>
      </w:r>
    </w:p>
    <w:p>
      <w:pPr>
        <w:pStyle w:val="Heading3"/>
        <w:spacing w:before="200" w:after="120"/>
      </w:pPr>
      <w:r>
        <w:rPr>
          <w:rFonts w:ascii="Times New Roman" w:hAnsi="Times New Roman"/>
          <w:b/>
          <w:sz w:val="24"/>
        </w:rPr>
        <w:t>2.2.5 Non-Maximum Suppression (NMS) dan EfficientNMS_TRT</w:t>
      </w:r>
    </w:p>
    <w:p>
      <w:pPr>
        <w:spacing w:line="360" w:lineRule="auto" w:after="120"/>
        <w:ind w:firstLine="709"/>
        <w:jc w:val="both"/>
      </w:pPr>
      <w:r>
        <w:rPr>
          <w:rFonts w:ascii="Times New Roman" w:hAnsi="Times New Roman"/>
          <w:b w:val="0"/>
          <w:i w:val="0"/>
          <w:sz w:val="24"/>
        </w:rPr>
        <w:t xml:space="preserve">Non-Maximum Suppression adalah algoritma </w:t>
      </w:r>
      <w:r>
        <w:rPr>
          <w:rFonts w:ascii="Times New Roman" w:hAnsi="Times New Roman"/>
          <w:b w:val="0"/>
          <w:i/>
          <w:sz w:val="24"/>
        </w:rPr>
        <w:t>post-processing</w:t>
      </w:r>
      <w:r>
        <w:rPr>
          <w:rFonts w:ascii="Times New Roman" w:hAnsi="Times New Roman"/>
          <w:b w:val="0"/>
          <w:i w:val="0"/>
          <w:sz w:val="24"/>
        </w:rPr>
        <w:t xml:space="preserve"> yang menyaring kandidat </w:t>
      </w:r>
      <w:r>
        <w:rPr>
          <w:rFonts w:ascii="Times New Roman" w:hAnsi="Times New Roman"/>
          <w:b w:val="0"/>
          <w:i/>
          <w:sz w:val="24"/>
        </w:rPr>
        <w:t>bounding box</w:t>
      </w:r>
      <w:r>
        <w:rPr>
          <w:rFonts w:ascii="Times New Roman" w:hAnsi="Times New Roman"/>
          <w:b w:val="0"/>
          <w:i w:val="0"/>
          <w:sz w:val="24"/>
        </w:rPr>
        <w:t xml:space="preserve"> hasil deteksi mentah suatu model, membuang box yang tumpang tindih (berdasarkan ambang </w:t>
      </w:r>
      <w:r>
        <w:rPr>
          <w:rFonts w:ascii="Times New Roman" w:hAnsi="Times New Roman"/>
          <w:b w:val="0"/>
          <w:i/>
          <w:sz w:val="24"/>
        </w:rPr>
        <w:t>Intersection-over-Union</w:t>
      </w:r>
      <w:r>
        <w:rPr>
          <w:rFonts w:ascii="Times New Roman" w:hAnsi="Times New Roman"/>
          <w:b w:val="0"/>
          <w:i w:val="0"/>
          <w:sz w:val="24"/>
        </w:rPr>
        <w:t xml:space="preserve">/IoU) dengan box lain yang memiliki skor keyakinan lebih tinggi untuk objek yang sama. Implementasi NMS standar (mis. </w:t>
      </w:r>
      <w:r>
        <w:rPr>
          <w:rFonts w:ascii="Times New Roman" w:hAnsi="Times New Roman"/>
          <w:b w:val="0"/>
          <w:i/>
          <w:sz w:val="24"/>
        </w:rPr>
        <w:t>GreedyNMS</w:t>
      </w:r>
      <w:r>
        <w:rPr>
          <w:rFonts w:ascii="Times New Roman" w:hAnsi="Times New Roman"/>
          <w:b w:val="0"/>
          <w:i w:val="0"/>
          <w:sz w:val="24"/>
        </w:rPr>
        <w:t xml:space="preserve">) bersifat sekuensial dan sering dieksekusi di CPU, sehingga berpotensi menjadi </w:t>
      </w:r>
      <w:r>
        <w:rPr>
          <w:rFonts w:ascii="Times New Roman" w:hAnsi="Times New Roman"/>
          <w:b w:val="0"/>
          <w:i/>
          <w:sz w:val="24"/>
        </w:rPr>
        <w:t>bottleneck</w:t>
      </w:r>
      <w:r>
        <w:rPr>
          <w:rFonts w:ascii="Times New Roman" w:hAnsi="Times New Roman"/>
          <w:b w:val="0"/>
          <w:i w:val="0"/>
          <w:sz w:val="24"/>
        </w:rPr>
        <w:t xml:space="preserve"> pada pipeline inferensi real-time di perangkat edge — motivasi inilah yang mendasari berbagai penelitian akselerasi NMS pada §2.1.2.</w:t>
      </w:r>
    </w:p>
    <w:p>
      <w:pPr>
        <w:spacing w:line="360" w:lineRule="auto" w:after="120"/>
        <w:ind w:firstLine="709"/>
        <w:jc w:val="both"/>
      </w:pPr>
      <w:r>
        <w:rPr>
          <w:rFonts w:ascii="Times New Roman" w:hAnsi="Times New Roman"/>
          <w:b w:val="0"/>
          <w:i w:val="0"/>
          <w:sz w:val="24"/>
        </w:rPr>
        <w:t xml:space="preserve">Penelitian ini mengimplementasikan optimasi NMS menggunakan plugin </w:t>
      </w:r>
      <w:r>
        <w:rPr>
          <w:rFonts w:ascii="Times New Roman" w:hAnsi="Times New Roman"/>
          <w:b/>
          <w:i w:val="0"/>
          <w:sz w:val="24"/>
        </w:rPr>
        <w:t>`EfficientNMS_TRT`</w:t>
      </w:r>
      <w:r>
        <w:rPr>
          <w:rFonts w:ascii="Times New Roman" w:hAnsi="Times New Roman"/>
          <w:b w:val="0"/>
          <w:i w:val="0"/>
          <w:sz w:val="24"/>
        </w:rPr>
        <w:t xml:space="preserve"> bawaan TensorRT, yang menyisipkan algoritma NMS sebagai bagian dari </w:t>
      </w:r>
      <w:r>
        <w:rPr>
          <w:rFonts w:ascii="Times New Roman" w:hAnsi="Times New Roman"/>
          <w:b w:val="0"/>
          <w:i/>
          <w:sz w:val="24"/>
        </w:rPr>
        <w:t>graph</w:t>
      </w:r>
      <w:r>
        <w:rPr>
          <w:rFonts w:ascii="Times New Roman" w:hAnsi="Times New Roman"/>
          <w:b w:val="0"/>
          <w:i w:val="0"/>
          <w:sz w:val="24"/>
        </w:rPr>
        <w:t xml:space="preserve"> TensorRT itu sendiri sehingga dieksekusi penuh oleh kernel GPU tanpa </w:t>
      </w:r>
      <w:r>
        <w:rPr>
          <w:rFonts w:ascii="Times New Roman" w:hAnsi="Times New Roman"/>
          <w:b w:val="0"/>
          <w:i/>
          <w:sz w:val="24"/>
        </w:rPr>
        <w:t>loop</w:t>
      </w:r>
      <w:r>
        <w:rPr>
          <w:rFonts w:ascii="Times New Roman" w:hAnsi="Times New Roman"/>
          <w:b w:val="0"/>
          <w:i w:val="0"/>
          <w:sz w:val="24"/>
        </w:rPr>
        <w:t xml:space="preserve"> NMS Python/CPU pada </w:t>
      </w:r>
      <w:r>
        <w:rPr>
          <w:rFonts w:ascii="Times New Roman" w:hAnsi="Times New Roman"/>
          <w:b w:val="0"/>
          <w:i/>
          <w:sz w:val="24"/>
        </w:rPr>
        <w:t>engine</w:t>
      </w:r>
      <w:r>
        <w:rPr>
          <w:rFonts w:ascii="Times New Roman" w:hAnsi="Times New Roman"/>
          <w:b w:val="0"/>
          <w:i w:val="0"/>
          <w:sz w:val="24"/>
        </w:rPr>
        <w:t xml:space="preserve"> hasil, dan tanpa mengubah arsitektur ONNX/engine </w:t>
      </w:r>
      <w:r>
        <w:rPr>
          <w:rFonts w:ascii="Times New Roman" w:hAnsi="Times New Roman"/>
          <w:b w:val="0"/>
          <w:i/>
          <w:sz w:val="24"/>
        </w:rPr>
        <w:t>baseline</w:t>
      </w:r>
      <w:r>
        <w:rPr>
          <w:rFonts w:ascii="Times New Roman" w:hAnsi="Times New Roman"/>
          <w:b w:val="0"/>
          <w:i w:val="0"/>
          <w:sz w:val="24"/>
        </w:rPr>
        <w:t xml:space="preserve"> (</w:t>
      </w:r>
      <w:r>
        <w:rPr>
          <w:rFonts w:ascii="Consolas" w:hAnsi="Consolas"/>
          <w:b w:val="0"/>
          <w:i w:val="0"/>
          <w:sz w:val="24"/>
        </w:rPr>
        <w:t>EfficientNMS_TRT</w:t>
      </w:r>
      <w:r>
        <w:rPr>
          <w:rFonts w:ascii="Times New Roman" w:hAnsi="Times New Roman"/>
          <w:b w:val="0"/>
          <w:i w:val="0"/>
          <w:sz w:val="24"/>
        </w:rPr>
        <w:t xml:space="preserve"> dipasang sebagai </w:t>
      </w:r>
      <w:r>
        <w:rPr>
          <w:rFonts w:ascii="Times New Roman" w:hAnsi="Times New Roman"/>
          <w:b w:val="0"/>
          <w:i/>
          <w:sz w:val="24"/>
        </w:rPr>
        <w:t>tail</w:t>
      </w:r>
      <w:r>
        <w:rPr>
          <w:rFonts w:ascii="Times New Roman" w:hAnsi="Times New Roman"/>
          <w:b w:val="0"/>
          <w:i w:val="0"/>
          <w:sz w:val="24"/>
        </w:rPr>
        <w:t xml:space="preserve"> tambahan yang bergantung pada output detektor). Pendekatan ini berbeda dari rancangan yang digambarkan pada diagram arsitektur proposal awal — sebuah kernel CUDA custom dengan tahap </w:t>
      </w:r>
      <w:r>
        <w:rPr>
          <w:rFonts w:ascii="Times New Roman" w:hAnsi="Times New Roman"/>
          <w:b w:val="0"/>
          <w:i/>
          <w:sz w:val="24"/>
        </w:rPr>
        <w:t>ParallelDispatch</w:t>
      </w:r>
      <w:r>
        <w:rPr>
          <w:rFonts w:ascii="Times New Roman" w:hAnsi="Times New Roman"/>
          <w:b w:val="0"/>
          <w:i w:val="0"/>
          <w:sz w:val="24"/>
        </w:rPr>
        <w:t xml:space="preserve"> → </w:t>
      </w:r>
      <w:r>
        <w:rPr>
          <w:rFonts w:ascii="Times New Roman" w:hAnsi="Times New Roman"/>
          <w:b w:val="0"/>
          <w:i/>
          <w:sz w:val="24"/>
        </w:rPr>
        <w:t>Workers</w:t>
      </w:r>
      <w:r>
        <w:rPr>
          <w:rFonts w:ascii="Times New Roman" w:hAnsi="Times New Roman"/>
          <w:b w:val="0"/>
          <w:i w:val="0"/>
          <w:sz w:val="24"/>
        </w:rPr>
        <w:t xml:space="preserve"> evaluasi pasangan IoU → </w:t>
      </w:r>
      <w:r>
        <w:rPr>
          <w:rFonts w:ascii="Times New Roman" w:hAnsi="Times New Roman"/>
          <w:b w:val="0"/>
          <w:i/>
          <w:sz w:val="24"/>
        </w:rPr>
        <w:t>Custom Map Kernel</w:t>
      </w:r>
      <w:r>
        <w:rPr>
          <w:rFonts w:ascii="Times New Roman" w:hAnsi="Times New Roman"/>
          <w:b w:val="0"/>
          <w:i w:val="0"/>
          <w:sz w:val="24"/>
        </w:rPr>
        <w:t xml:space="preserve"> → </w:t>
      </w:r>
      <w:r>
        <w:rPr>
          <w:rFonts w:ascii="Times New Roman" w:hAnsi="Times New Roman"/>
          <w:b w:val="0"/>
          <w:i/>
          <w:sz w:val="24"/>
        </w:rPr>
        <w:t>ParallelReduce</w:t>
      </w:r>
      <w:r>
        <w:rPr>
          <w:rFonts w:ascii="Times New Roman" w:hAnsi="Times New Roman"/>
          <w:b w:val="0"/>
          <w:i w:val="0"/>
          <w:sz w:val="24"/>
        </w:rPr>
        <w:t xml:space="preserve"> — yang menggambarkan kernel paralel yang ditulis dari nol, sedangkan implementasi akhir penelitian ini memakai plugin siap pakai dari vendor.</w:t>
      </w:r>
    </w:p>
    <w:p>
      <w:pPr>
        <w:pStyle w:val="Heading3"/>
        <w:spacing w:before="200" w:after="120"/>
      </w:pPr>
      <w:r>
        <w:rPr>
          <w:rFonts w:ascii="Times New Roman" w:hAnsi="Times New Roman"/>
          <w:b/>
          <w:sz w:val="24"/>
        </w:rPr>
        <w:t>2.2.6 Multi-Object Tracking pada Edge Device: NvDCF dan NvSORT</w:t>
      </w:r>
    </w:p>
    <w:p>
      <w:pPr>
        <w:spacing w:line="360" w:lineRule="auto" w:after="120"/>
        <w:ind w:firstLine="709"/>
        <w:jc w:val="both"/>
      </w:pPr>
      <w:r>
        <w:rPr>
          <w:rFonts w:ascii="Times New Roman" w:hAnsi="Times New Roman"/>
          <w:b w:val="0"/>
          <w:i/>
          <w:sz w:val="24"/>
        </w:rPr>
        <w:t>Object tracking</w:t>
      </w:r>
      <w:r>
        <w:rPr>
          <w:rFonts w:ascii="Times New Roman" w:hAnsi="Times New Roman"/>
          <w:b w:val="0"/>
          <w:i w:val="0"/>
          <w:sz w:val="24"/>
        </w:rPr>
        <w:t xml:space="preserve"> pada pipeline video mengasosiasikan deteksi objek antar frame berurutan dengan sebuah ID unik, mengurangi efek </w:t>
      </w:r>
      <w:r>
        <w:rPr>
          <w:rFonts w:ascii="Times New Roman" w:hAnsi="Times New Roman"/>
          <w:b w:val="0"/>
          <w:i/>
          <w:sz w:val="24"/>
        </w:rPr>
        <w:t>flicker</w:t>
      </w:r>
      <w:r>
        <w:rPr>
          <w:rFonts w:ascii="Times New Roman" w:hAnsi="Times New Roman"/>
          <w:b w:val="0"/>
          <w:i w:val="0"/>
          <w:sz w:val="24"/>
        </w:rPr>
        <w:t xml:space="preserve"> (objek terdeteksi lalu hilang sesaat akibat kegagalan deteksi sesaat, mis. karena </w:t>
      </w:r>
      <w:r>
        <w:rPr>
          <w:rFonts w:ascii="Times New Roman" w:hAnsi="Times New Roman"/>
          <w:b w:val="0"/>
          <w:i/>
          <w:sz w:val="24"/>
        </w:rPr>
        <w:t>partial occlusion</w:t>
      </w:r>
      <w:r>
        <w:rPr>
          <w:rFonts w:ascii="Times New Roman" w:hAnsi="Times New Roman"/>
          <w:b w:val="0"/>
          <w:i w:val="0"/>
          <w:sz w:val="24"/>
        </w:rPr>
        <w:t xml:space="preserve">). NVIDIA DeepStream menyediakan elemen </w:t>
      </w:r>
      <w:r>
        <w:rPr>
          <w:rFonts w:ascii="Consolas" w:hAnsi="Consolas"/>
          <w:b w:val="0"/>
          <w:i w:val="0"/>
          <w:sz w:val="24"/>
        </w:rPr>
        <w:t>nvtracker</w:t>
      </w:r>
      <w:r>
        <w:rPr>
          <w:rFonts w:ascii="Times New Roman" w:hAnsi="Times New Roman"/>
          <w:b w:val="0"/>
          <w:i w:val="0"/>
          <w:sz w:val="24"/>
        </w:rPr>
        <w:t xml:space="preserve"> yang dapat dikonfigurasi dengan beberapa profil algoritma tracking melalui berkas YAML. Penelitian ini membandingkan dua profil yang mewakili ujung-ujung spektrum efisiensi komputasi:</w:t>
      </w:r>
    </w:p>
    <w:p>
      <w:pPr>
        <w:pStyle w:val="ListBullet"/>
        <w:spacing w:line="360" w:lineRule="auto" w:after="80"/>
      </w:pPr>
      <w:r>
        <w:rPr>
          <w:rFonts w:ascii="Times New Roman" w:hAnsi="Times New Roman"/>
          <w:b/>
          <w:i w:val="0"/>
          <w:sz w:val="24"/>
        </w:rPr>
        <w:t>NvDCF</w:t>
      </w:r>
      <w:r>
        <w:rPr>
          <w:rFonts w:ascii="Times New Roman" w:hAnsi="Times New Roman"/>
          <w:b w:val="0"/>
          <w:i w:val="0"/>
          <w:sz w:val="24"/>
        </w:rPr>
        <w:t xml:space="preserve"> (</w:t>
      </w:r>
      <w:r>
        <w:rPr>
          <w:rFonts w:ascii="Times New Roman" w:hAnsi="Times New Roman"/>
          <w:b w:val="0"/>
          <w:i/>
          <w:sz w:val="24"/>
        </w:rPr>
        <w:t>Discriminative Correlation Filter</w:t>
      </w:r>
      <w:r>
        <w:rPr>
          <w:rFonts w:ascii="Times New Roman" w:hAnsi="Times New Roman"/>
          <w:b w:val="0"/>
          <w:i w:val="0"/>
          <w:sz w:val="24"/>
        </w:rPr>
        <w:t>): tracker berbasis filter korelasi dengan fitur visual yang dipelajari (</w:t>
      </w:r>
      <w:r>
        <w:rPr>
          <w:rFonts w:ascii="Times New Roman" w:hAnsi="Times New Roman"/>
          <w:b w:val="0"/>
          <w:i/>
          <w:sz w:val="24"/>
        </w:rPr>
        <w:t>learned feature</w:t>
      </w:r>
      <w:r>
        <w:rPr>
          <w:rFonts w:ascii="Times New Roman" w:hAnsi="Times New Roman"/>
          <w:b w:val="0"/>
          <w:i w:val="0"/>
          <w:sz w:val="24"/>
        </w:rPr>
        <w:t>), umumnya lebih akurat dalam mempertahankan identitas objek pada kondisi oklusi parsial, namun membutuhkan komputasi lebih berat karena proses ekstraksi fitur dan pencarian korelasi per objek per frame.</w:t>
      </w:r>
    </w:p>
    <w:p>
      <w:pPr>
        <w:pStyle w:val="ListBullet"/>
        <w:spacing w:line="360" w:lineRule="auto" w:after="80"/>
      </w:pPr>
      <w:r>
        <w:rPr>
          <w:rFonts w:ascii="Times New Roman" w:hAnsi="Times New Roman"/>
          <w:b/>
          <w:i w:val="0"/>
          <w:sz w:val="24"/>
        </w:rPr>
        <w:t>NvSORT</w:t>
      </w:r>
      <w:r>
        <w:rPr>
          <w:rFonts w:ascii="Times New Roman" w:hAnsi="Times New Roman"/>
          <w:b w:val="0"/>
          <w:i w:val="0"/>
          <w:sz w:val="24"/>
        </w:rPr>
        <w:t xml:space="preserve">: tracker klasik berbasis filter Kalman dan algoritma Hungarian untuk asosiasi data (pendekatan SORT — </w:t>
      </w:r>
      <w:r>
        <w:rPr>
          <w:rFonts w:ascii="Times New Roman" w:hAnsi="Times New Roman"/>
          <w:b w:val="0"/>
          <w:i/>
          <w:sz w:val="24"/>
        </w:rPr>
        <w:t>Simple Online and Realtime Tracking</w:t>
      </w:r>
      <w:r>
        <w:rPr>
          <w:rFonts w:ascii="Times New Roman" w:hAnsi="Times New Roman"/>
          <w:b w:val="0"/>
          <w:i w:val="0"/>
          <w:sz w:val="24"/>
        </w:rPr>
        <w:t xml:space="preserve">), tanpa ekstraksi fitur visual sehingga jauh lebih ringan secara komputasi dibanding pendekatan berbasis </w:t>
      </w:r>
      <w:r>
        <w:rPr>
          <w:rFonts w:ascii="Times New Roman" w:hAnsi="Times New Roman"/>
          <w:b w:val="0"/>
          <w:i/>
          <w:sz w:val="24"/>
        </w:rPr>
        <w:t>deep/correlation feature</w:t>
      </w:r>
      <w:r>
        <w:rPr>
          <w:rFonts w:ascii="Times New Roman" w:hAnsi="Times New Roman"/>
          <w:b w:val="0"/>
          <w:i w:val="0"/>
          <w:sz w:val="24"/>
        </w:rPr>
        <w:t xml:space="preserve"> seperti NvDCF, dengan kompromi pada ketahanan terhadap oklusi.</w:t>
      </w:r>
    </w:p>
    <w:p>
      <w:pPr>
        <w:spacing w:line="360" w:lineRule="auto" w:after="120"/>
        <w:ind w:firstLine="709"/>
        <w:jc w:val="both"/>
      </w:pPr>
      <w:r>
        <w:rPr>
          <w:rFonts w:ascii="Times New Roman" w:hAnsi="Times New Roman"/>
          <w:b w:val="0"/>
          <w:i/>
          <w:sz w:val="24"/>
        </w:rPr>
        <w:t>Baseline</w:t>
      </w:r>
      <w:r>
        <w:rPr>
          <w:rFonts w:ascii="Times New Roman" w:hAnsi="Times New Roman"/>
          <w:b w:val="0"/>
          <w:i w:val="0"/>
          <w:sz w:val="24"/>
        </w:rPr>
        <w:t xml:space="preserve"> implementasi proyek ini menggunakan profil NvDCF, dengan kedua berkas konfigurasi (</w:t>
      </w:r>
      <w:r>
        <w:rPr>
          <w:rFonts w:ascii="Consolas" w:hAnsi="Consolas"/>
          <w:b w:val="0"/>
          <w:i w:val="0"/>
          <w:sz w:val="24"/>
        </w:rPr>
        <w:t>config/tracker_nvdcf.yml</w:t>
      </w:r>
      <w:r>
        <w:rPr>
          <w:rFonts w:ascii="Times New Roman" w:hAnsi="Times New Roman"/>
          <w:b w:val="0"/>
          <w:i w:val="0"/>
          <w:sz w:val="24"/>
        </w:rPr>
        <w:t xml:space="preserve">, </w:t>
      </w:r>
      <w:r>
        <w:rPr>
          <w:rFonts w:ascii="Consolas" w:hAnsi="Consolas"/>
          <w:b w:val="0"/>
          <w:i w:val="0"/>
          <w:sz w:val="24"/>
        </w:rPr>
        <w:t>config/tracker_nvsort.yml</w:t>
      </w:r>
      <w:r>
        <w:rPr>
          <w:rFonts w:ascii="Times New Roman" w:hAnsi="Times New Roman"/>
          <w:b w:val="0"/>
          <w:i w:val="0"/>
          <w:sz w:val="24"/>
        </w:rPr>
        <w:t xml:space="preserve">) sudah tersedia di repositori proyek. Trade-off akurasi-vs-komputasi antara pendekatan </w:t>
      </w:r>
      <w:r>
        <w:rPr>
          <w:rFonts w:ascii="Times New Roman" w:hAnsi="Times New Roman"/>
          <w:b w:val="0"/>
          <w:i/>
          <w:sz w:val="24"/>
        </w:rPr>
        <w:t>feature-based</w:t>
      </w:r>
      <w:r>
        <w:rPr>
          <w:rFonts w:ascii="Times New Roman" w:hAnsi="Times New Roman"/>
          <w:b w:val="0"/>
          <w:i w:val="0"/>
          <w:sz w:val="24"/>
        </w:rPr>
        <w:t xml:space="preserve"> (NvDCF) dan </w:t>
      </w:r>
      <w:r>
        <w:rPr>
          <w:rFonts w:ascii="Times New Roman" w:hAnsi="Times New Roman"/>
          <w:b w:val="0"/>
          <w:i/>
          <w:sz w:val="24"/>
        </w:rPr>
        <w:t>motion-only</w:t>
      </w:r>
      <w:r>
        <w:rPr>
          <w:rFonts w:ascii="Times New Roman" w:hAnsi="Times New Roman"/>
          <w:b w:val="0"/>
          <w:i w:val="0"/>
          <w:sz w:val="24"/>
        </w:rPr>
        <w:t xml:space="preserve"> (NvSORT) inilah yang mendasari rumusan masalah ketiga — namun sesuai Batasan Masalah Bab I §1.5 poin 5, penelitian ini </w:t>
      </w:r>
      <w:r>
        <w:rPr>
          <w:rFonts w:ascii="Times New Roman" w:hAnsi="Times New Roman"/>
          <w:b/>
          <w:i w:val="0"/>
          <w:sz w:val="24"/>
        </w:rPr>
        <w:t>murni mengukur sisi efisiensi komputasi</w:t>
      </w:r>
      <w:r>
        <w:rPr>
          <w:rFonts w:ascii="Times New Roman" w:hAnsi="Times New Roman"/>
          <w:b w:val="0"/>
          <w:i w:val="0"/>
          <w:sz w:val="24"/>
        </w:rPr>
        <w:t xml:space="preserve"> (FPS, </w:t>
      </w:r>
      <w:r>
        <w:rPr>
          <w:rFonts w:ascii="Consolas" w:hAnsi="Consolas"/>
          <w:b w:val="0"/>
          <w:i w:val="0"/>
          <w:sz w:val="24"/>
        </w:rPr>
        <w:t>Lat_Tracker_ms</w:t>
      </w:r>
      <w:r>
        <w:rPr>
          <w:rFonts w:ascii="Times New Roman" w:hAnsi="Times New Roman"/>
          <w:b w:val="0"/>
          <w:i w:val="0"/>
          <w:sz w:val="24"/>
        </w:rPr>
        <w:t>, utilisasi resource) dan tidak mengukur sisi kualitas asosiasi ID (MOTA/IDF1/ID switch).</w:t>
      </w:r>
    </w:p>
    <w:p>
      <w:pPr>
        <w:spacing w:line="360" w:lineRule="auto" w:after="120"/>
        <w:ind w:firstLine="709"/>
        <w:jc w:val="both"/>
      </w:pPr>
      <w:r>
        <w:rPr>
          <w:rFonts w:ascii="Times New Roman" w:hAnsi="Times New Roman"/>
          <w:b w:val="0"/>
          <w:i w:val="0"/>
          <w:sz w:val="24"/>
        </w:rPr>
        <w:t>Pembatasan ini bukan sekadar konsekuensi keterbatasan dataset, melainkan konsisten dengan definisi sumbu perbandingan yang sudah melekat pada desain kedua profil tracker itu sendiri. Dokumentasi resmi NVIDIA (</w:t>
      </w:r>
      <w:r>
        <w:rPr>
          <w:rFonts w:ascii="Times New Roman" w:hAnsi="Times New Roman"/>
          <w:b w:val="0"/>
          <w:i/>
          <w:sz w:val="24"/>
        </w:rPr>
        <w:t>Gst-nvtracker</w:t>
      </w:r>
      <w:r>
        <w:rPr>
          <w:rFonts w:ascii="Times New Roman" w:hAnsi="Times New Roman"/>
          <w:b w:val="0"/>
          <w:i w:val="0"/>
          <w:sz w:val="24"/>
        </w:rPr>
        <w:t xml:space="preserve"> plugin manual, DeepStream SDK) menyatakan NvSORT "tidak melibatkan pemrosesan data piksel sama sekali" sehingga "efisien secara komputasi", dan menempatkan NvDCF sebagai tracker yang "sangat tangguh terhadap oklusi parsial" dengan parameter yang dapat disesuaikan untuk </w:t>
      </w:r>
      <w:r>
        <w:rPr>
          <w:rFonts w:ascii="Times New Roman" w:hAnsi="Times New Roman"/>
          <w:b w:val="0"/>
          <w:i/>
          <w:sz w:val="24"/>
        </w:rPr>
        <w:t>trade-off</w:t>
      </w:r>
      <w:r>
        <w:rPr>
          <w:rFonts w:ascii="Times New Roman" w:hAnsi="Times New Roman"/>
          <w:b w:val="0"/>
          <w:i w:val="0"/>
          <w:sz w:val="24"/>
        </w:rPr>
        <w:t xml:space="preserve"> akurasi dan performa, sementara NvSORT digambarkan sebagai tracker yang "ringan" dengan "akurasi yang cukup memadai" (NVIDIA, t.t.). Sejalan dengan itu, tulisan resmi NVIDIA Developer Blog perihal DeepStream SDK 6.2 juga secara eksplisit menempatkan NvSORT sebagai </w:t>
      </w:r>
      <w:r>
        <w:rPr>
          <w:rFonts w:ascii="Times New Roman" w:hAnsi="Times New Roman"/>
          <w:b w:val="0"/>
          <w:i/>
          <w:sz w:val="24"/>
        </w:rPr>
        <w:t>"lightweight, CPU-only implementation but still competitively accurate"</w:t>
      </w:r>
      <w:r>
        <w:rPr>
          <w:rFonts w:ascii="Times New Roman" w:hAnsi="Times New Roman"/>
          <w:b w:val="0"/>
          <w:i w:val="0"/>
          <w:sz w:val="24"/>
        </w:rPr>
        <w:t xml:space="preserve"> dan NvDCF sebagai penghasil </w:t>
      </w:r>
      <w:r>
        <w:rPr>
          <w:rFonts w:ascii="Times New Roman" w:hAnsi="Times New Roman"/>
          <w:b w:val="0"/>
          <w:i/>
          <w:sz w:val="24"/>
        </w:rPr>
        <w:t>"best accuracy and robustness"</w:t>
      </w:r>
      <w:r>
        <w:rPr>
          <w:rFonts w:ascii="Times New Roman" w:hAnsi="Times New Roman"/>
          <w:b w:val="0"/>
          <w:i w:val="0"/>
          <w:sz w:val="24"/>
        </w:rPr>
        <w:t xml:space="preserve"> lewat kombinasi </w:t>
      </w:r>
      <w:r>
        <w:rPr>
          <w:rFonts w:ascii="Times New Roman" w:hAnsi="Times New Roman"/>
          <w:b w:val="0"/>
          <w:i/>
          <w:sz w:val="24"/>
        </w:rPr>
        <w:t>conventional machine learning</w:t>
      </w:r>
      <w:r>
        <w:rPr>
          <w:rFonts w:ascii="Times New Roman" w:hAnsi="Times New Roman"/>
          <w:b w:val="0"/>
          <w:i w:val="0"/>
          <w:sz w:val="24"/>
        </w:rPr>
        <w:t xml:space="preserve"> (DCF) dan </w:t>
      </w:r>
      <w:r>
        <w:rPr>
          <w:rFonts w:ascii="Times New Roman" w:hAnsi="Times New Roman"/>
          <w:b w:val="0"/>
          <w:i/>
          <w:sz w:val="24"/>
        </w:rPr>
        <w:t>deep learning</w:t>
      </w:r>
      <w:r>
        <w:rPr>
          <w:rFonts w:ascii="Times New Roman" w:hAnsi="Times New Roman"/>
          <w:b w:val="0"/>
          <w:i w:val="0"/>
          <w:sz w:val="24"/>
        </w:rPr>
        <w:t xml:space="preserve"> (ReID) (Shin &amp; Li, 2023). Kedua sumber ini mengonfirmasi bahwa sumbu akurasi-vs-komputasi antara NvDCF dan NvSORT memang didesain vendor sebagai </w:t>
      </w:r>
      <w:r>
        <w:rPr>
          <w:rFonts w:ascii="Times New Roman" w:hAnsi="Times New Roman"/>
          <w:b w:val="0"/>
          <w:i/>
          <w:sz w:val="24"/>
        </w:rPr>
        <w:t>trade-off</w:t>
      </w:r>
      <w:r>
        <w:rPr>
          <w:rFonts w:ascii="Times New Roman" w:hAnsi="Times New Roman"/>
          <w:b w:val="0"/>
          <w:i w:val="0"/>
          <w:sz w:val="24"/>
        </w:rPr>
        <w:t xml:space="preserve"> yang sudah diketahui karakteristiknya secara kualitatif, bukan sesuatu yang perlu diukur ulang oleh penelitian ini untuk membuat pertanyaan "tracker mana yang lebih efisien secara komputasi" valid dijawab.</w:t>
      </w:r>
    </w:p>
    <w:p>
      <w:pPr>
        <w:spacing w:line="360" w:lineRule="auto" w:after="120"/>
        <w:ind w:firstLine="709"/>
        <w:jc w:val="both"/>
      </w:pPr>
      <w:r>
        <w:rPr>
          <w:rFonts w:ascii="Times New Roman" w:hAnsi="Times New Roman"/>
          <w:b w:val="0"/>
          <w:i w:val="0"/>
          <w:sz w:val="24"/>
        </w:rPr>
        <w:t xml:space="preserve">Pendekatan mengevaluasi pilihan algoritma murni dari sisi biaya komputasi — dengan karakter akurasi/kualitas sudah diketahui dan tidak diukur ulang — juga memiliki preseden metodologis yang mapan di luar domain tracking: benchmark </w:t>
      </w:r>
      <w:r>
        <w:rPr>
          <w:rFonts w:ascii="Times New Roman" w:hAnsi="Times New Roman"/>
          <w:b/>
          <w:i w:val="0"/>
          <w:sz w:val="24"/>
        </w:rPr>
        <w:t>MLPerf Mobile Inference Benchmark</w:t>
      </w:r>
      <w:r>
        <w:rPr>
          <w:rFonts w:ascii="Times New Roman" w:hAnsi="Times New Roman"/>
          <w:b w:val="0"/>
          <w:i w:val="0"/>
          <w:sz w:val="24"/>
        </w:rPr>
        <w:t xml:space="preserve"> (Janapa Reddi dkk., 2022) menetapkan pada setiap tugas pengujian sebuah </w:t>
      </w:r>
      <w:r>
        <w:rPr>
          <w:rFonts w:ascii="Times New Roman" w:hAnsi="Times New Roman"/>
          <w:b w:val="0"/>
          <w:i/>
          <w:sz w:val="24"/>
        </w:rPr>
        <w:t>ambang akurasi dan kualitas minimum</w:t>
      </w:r>
      <w:r>
        <w:rPr>
          <w:rFonts w:ascii="Times New Roman" w:hAnsi="Times New Roman"/>
          <w:b w:val="0"/>
          <w:i w:val="0"/>
          <w:sz w:val="24"/>
        </w:rPr>
        <w:t xml:space="preserve"> sebagai syarat kelulusan tetap, sementara metrik yang secara eksplisit dibandingkan dan dilaporkan meningkat antar generasi submisi adalah latensi dan </w:t>
      </w:r>
      <w:r>
        <w:rPr>
          <w:rFonts w:ascii="Times New Roman" w:hAnsi="Times New Roman"/>
          <w:b w:val="0"/>
          <w:i/>
          <w:sz w:val="24"/>
        </w:rPr>
        <w:t>throughput</w:t>
      </w:r>
      <w:r>
        <w:rPr>
          <w:rFonts w:ascii="Times New Roman" w:hAnsi="Times New Roman"/>
          <w:b w:val="0"/>
          <w:i w:val="0"/>
          <w:sz w:val="24"/>
        </w:rPr>
        <w:t xml:space="preserve"> (tercatat membaik hingga 12x dalam rentang enam bulan pada salah satu kasus) — struktur yang serupa dengan penelitian ini, karena karakteristik akurasi setiap tracker sudah didokumentasikan kualitatif oleh vendor, dan kontribusi penelitian ini adalah mengkuantifikasi biaya komputasinya secara spesifik pada perangkat Jetson Orin Nano yang belum ada di literatur (§2.1.3). Preseden ini relevan pula karena MLPerf Mobile secara khusus menyasar evaluasi performa pada perangkat </w:t>
      </w:r>
      <w:r>
        <w:rPr>
          <w:rFonts w:ascii="Times New Roman" w:hAnsi="Times New Roman"/>
          <w:b w:val="0"/>
          <w:i/>
          <w:sz w:val="24"/>
        </w:rPr>
        <w:t>on-device</w:t>
      </w:r>
      <w:r>
        <w:rPr>
          <w:rFonts w:ascii="Times New Roman" w:hAnsi="Times New Roman"/>
          <w:b w:val="0"/>
          <w:i w:val="0"/>
          <w:sz w:val="24"/>
        </w:rPr>
        <w:t>/</w:t>
      </w:r>
      <w:r>
        <w:rPr>
          <w:rFonts w:ascii="Times New Roman" w:hAnsi="Times New Roman"/>
          <w:b w:val="0"/>
          <w:i/>
          <w:sz w:val="24"/>
        </w:rPr>
        <w:t>edge</w:t>
      </w:r>
      <w:r>
        <w:rPr>
          <w:rFonts w:ascii="Times New Roman" w:hAnsi="Times New Roman"/>
          <w:b w:val="0"/>
          <w:i w:val="0"/>
          <w:sz w:val="24"/>
        </w:rPr>
        <w:t xml:space="preserve"> dengan sumber daya terbatas — konteks yang sejalan dengan platform Jetson Orin Nano pada penelitian ini, alih-alih server kelas </w:t>
      </w:r>
      <w:r>
        <w:rPr>
          <w:rFonts w:ascii="Times New Roman" w:hAnsi="Times New Roman"/>
          <w:b w:val="0"/>
          <w:i/>
          <w:sz w:val="24"/>
        </w:rPr>
        <w:t>datacenter</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Adapun ketidaktersediaan dataset ber-anotasi </w:t>
      </w:r>
      <w:r>
        <w:rPr>
          <w:rFonts w:ascii="Times New Roman" w:hAnsi="Times New Roman"/>
          <w:b w:val="0"/>
          <w:i/>
          <w:sz w:val="24"/>
        </w:rPr>
        <w:t>track ID</w:t>
      </w:r>
      <w:r>
        <w:rPr>
          <w:rFonts w:ascii="Times New Roman" w:hAnsi="Times New Roman"/>
          <w:b w:val="0"/>
          <w:i w:val="0"/>
          <w:sz w:val="24"/>
        </w:rPr>
        <w:t xml:space="preserve"> berurutan tetap menjadi alasan pendukung (bukan alasan tunggal): metrik kualitas tracking (MOTA/IDF1/ID switch) secara struktural membutuhkan </w:t>
      </w:r>
      <w:r>
        <w:rPr>
          <w:rFonts w:ascii="Times New Roman" w:hAnsi="Times New Roman"/>
          <w:b w:val="0"/>
          <w:i/>
          <w:sz w:val="24"/>
        </w:rPr>
        <w:t>ground truth</w:t>
      </w:r>
      <w:r>
        <w:rPr>
          <w:rFonts w:ascii="Times New Roman" w:hAnsi="Times New Roman"/>
          <w:b w:val="0"/>
          <w:i w:val="0"/>
          <w:sz w:val="24"/>
        </w:rPr>
        <w:t xml:space="preserve"> dengan field identitas objek yang konsisten antar frame (mis. benchmark KITTI Tracking, MOTChallenge MOT16/17/20), berbeda dari dataset deteksi single-frame seperti KITTI 2D Object Detection yang dipakai penelitian ini (kotak per frame tanpa field ID lintas-frame) — sehingga menambah metrik ini bukan sekadar menghitung ulang, melainkan membutuhkan dataset dan proses anotasi baru yang di luar ruang lingkup penelitian.</w:t>
      </w:r>
    </w:p>
    <w:p>
      <w:pPr>
        <w:pStyle w:val="Heading3"/>
        <w:spacing w:before="200" w:after="120"/>
      </w:pPr>
      <w:r>
        <w:rPr>
          <w:rFonts w:ascii="Times New Roman" w:hAnsi="Times New Roman"/>
          <w:b/>
          <w:sz w:val="24"/>
        </w:rPr>
        <w:t>2.2.7 Jetson Orin Nano sebagai Platform Edge Device</w:t>
      </w:r>
    </w:p>
    <w:p>
      <w:pPr>
        <w:spacing w:line="360" w:lineRule="auto" w:after="120"/>
        <w:ind w:firstLine="709"/>
        <w:jc w:val="both"/>
      </w:pPr>
      <w:r>
        <w:rPr>
          <w:rFonts w:ascii="Times New Roman" w:hAnsi="Times New Roman"/>
          <w:b w:val="0"/>
          <w:i w:val="0"/>
          <w:sz w:val="24"/>
        </w:rPr>
        <w:t xml:space="preserve">NVIDIA Jetson Orin Nano adalah </w:t>
      </w:r>
      <w:r>
        <w:rPr>
          <w:rFonts w:ascii="Times New Roman" w:hAnsi="Times New Roman"/>
          <w:b w:val="0"/>
          <w:i/>
          <w:sz w:val="24"/>
        </w:rPr>
        <w:t>System-on-Chip</w:t>
      </w:r>
      <w:r>
        <w:rPr>
          <w:rFonts w:ascii="Times New Roman" w:hAnsi="Times New Roman"/>
          <w:b w:val="0"/>
          <w:i w:val="0"/>
          <w:sz w:val="24"/>
        </w:rPr>
        <w:t xml:space="preserve"> (SoC) embedded berbasis arsitektur GPU Ampere, bagian dari keluarga Jetson Orin yang ditujukan untuk aplikasi </w:t>
      </w:r>
      <w:r>
        <w:rPr>
          <w:rFonts w:ascii="Times New Roman" w:hAnsi="Times New Roman"/>
          <w:b w:val="0"/>
          <w:i/>
          <w:sz w:val="24"/>
        </w:rPr>
        <w:t>edge AI</w:t>
      </w:r>
      <w:r>
        <w:rPr>
          <w:rFonts w:ascii="Times New Roman" w:hAnsi="Times New Roman"/>
          <w:b w:val="0"/>
          <w:i w:val="0"/>
          <w:sz w:val="24"/>
        </w:rPr>
        <w:t xml:space="preserve"> dengan konsumsi daya rendah. Berbeda dari varian Jetson Orin NX dan Jetson AGX Orin, Jetson Orin Nano </w:t>
      </w:r>
      <w:r>
        <w:rPr>
          <w:rFonts w:ascii="Times New Roman" w:hAnsi="Times New Roman"/>
          <w:b/>
          <w:i w:val="0"/>
          <w:sz w:val="24"/>
        </w:rPr>
        <w:t>tidak dilengkapi Deep Learning Accelerator (DLA)</w:t>
      </w:r>
      <w:r>
        <w:rPr>
          <w:rFonts w:ascii="Times New Roman" w:hAnsi="Times New Roman"/>
          <w:b w:val="0"/>
          <w:i w:val="0"/>
          <w:sz w:val="24"/>
        </w:rPr>
        <w:t xml:space="preserve"> — komponen akselerator khusus inferensi terpisah dari GPU utama — sehingga strategi optimasi yang bergantung pada DLA, seperti pada proposal awal penelitian ini yang menargetkan Jetson AGX Orin, tidak dapat diterapkan pada perangkat ini (lihat Bab I §1.1 dan §1.5 Batasan Masalah).</w:t>
      </w:r>
    </w:p>
    <w:p>
      <w:pPr>
        <w:spacing w:line="360" w:lineRule="auto" w:after="120"/>
        <w:ind w:firstLine="709"/>
        <w:jc w:val="both"/>
      </w:pPr>
      <w:r>
        <w:rPr>
          <w:rFonts w:ascii="Times New Roman" w:hAnsi="Times New Roman"/>
          <w:b w:val="0"/>
          <w:i w:val="0"/>
          <w:sz w:val="24"/>
        </w:rPr>
        <w:t xml:space="preserve">Unit yang dipakai pada penelitian ini adalah varian </w:t>
      </w:r>
      <w:r>
        <w:rPr>
          <w:rFonts w:ascii="Times New Roman" w:hAnsi="Times New Roman"/>
          <w:b/>
          <w:i w:val="0"/>
          <w:sz w:val="24"/>
        </w:rPr>
        <w:t>Jetson Orin Nano 4GB</w:t>
      </w:r>
      <w:r>
        <w:rPr>
          <w:rFonts w:ascii="Times New Roman" w:hAnsi="Times New Roman"/>
          <w:b w:val="0"/>
          <w:i w:val="0"/>
          <w:sz w:val="24"/>
        </w:rPr>
        <w:t xml:space="preserve"> (bukan 8GB). Identifikasi ini didasarkan pada mode daya maksimum yang terbaca lewat </w:t>
      </w:r>
      <w:r>
        <w:rPr>
          <w:rFonts w:ascii="Consolas" w:hAnsi="Consolas"/>
          <w:b w:val="0"/>
          <w:i w:val="0"/>
          <w:sz w:val="24"/>
        </w:rPr>
        <w:t>nvpmodel -q</w:t>
      </w:r>
      <w:r>
        <w:rPr>
          <w:rFonts w:ascii="Times New Roman" w:hAnsi="Times New Roman"/>
          <w:b w:val="0"/>
          <w:i w:val="0"/>
          <w:sz w:val="24"/>
        </w:rPr>
        <w:t xml:space="preserve"> pada perangkat, yaitu </w:t>
      </w:r>
      <w:r>
        <w:rPr>
          <w:rFonts w:ascii="Times New Roman" w:hAnsi="Times New Roman"/>
          <w:b/>
          <w:i w:val="0"/>
          <w:sz w:val="24"/>
        </w:rPr>
        <w:t>10W</w:t>
      </w:r>
      <w:r>
        <w:rPr>
          <w:rFonts w:ascii="Times New Roman" w:hAnsi="Times New Roman"/>
          <w:b w:val="0"/>
          <w:i w:val="0"/>
          <w:sz w:val="24"/>
        </w:rPr>
        <w:t xml:space="preserve"> — nilai ini unik untuk SKU 4GB pada firmware standar (non-</w:t>
      </w:r>
      <w:r>
        <w:rPr>
          <w:rFonts w:ascii="Times New Roman" w:hAnsi="Times New Roman"/>
          <w:b w:val="0"/>
          <w:i/>
          <w:sz w:val="24"/>
        </w:rPr>
        <w:t>Super</w:t>
      </w:r>
      <w:r>
        <w:rPr>
          <w:rFonts w:ascii="Times New Roman" w:hAnsi="Times New Roman"/>
          <w:b w:val="0"/>
          <w:i w:val="0"/>
          <w:sz w:val="24"/>
        </w:rPr>
        <w:t xml:space="preserve">): modul 8GB pada firmware yang sama hanya memiliki mode 7W/15W (tidak ada mode 10W), sesuai tabel </w:t>
      </w:r>
      <w:r>
        <w:rPr>
          <w:rFonts w:ascii="Times New Roman" w:hAnsi="Times New Roman"/>
          <w:b w:val="0"/>
          <w:i/>
          <w:sz w:val="24"/>
        </w:rPr>
        <w:t>Operating Requirements</w:t>
      </w:r>
      <w:r>
        <w:rPr>
          <w:rFonts w:ascii="Times New Roman" w:hAnsi="Times New Roman"/>
          <w:b w:val="0"/>
          <w:i w:val="0"/>
          <w:sz w:val="24"/>
        </w:rPr>
        <w:t xml:space="preserve"> pada </w:t>
      </w:r>
      <w:r>
        <w:rPr>
          <w:rFonts w:ascii="Times New Roman" w:hAnsi="Times New Roman"/>
          <w:b w:val="0"/>
          <w:i/>
          <w:sz w:val="24"/>
        </w:rPr>
        <w:t>datasheet</w:t>
      </w:r>
      <w:r>
        <w:rPr>
          <w:rFonts w:ascii="Times New Roman" w:hAnsi="Times New Roman"/>
          <w:b w:val="0"/>
          <w:i w:val="0"/>
          <w:sz w:val="24"/>
        </w:rPr>
        <w:t xml:space="preserve"> resmi NVIDIA (NVIDIA, 2024). Karena mode maksimum yang terbaca adalah 10W — bukan 25W — perangkat juga dipastikan berjalan pada konfigurasi daya </w:t>
      </w:r>
      <w:r>
        <w:rPr>
          <w:rFonts w:ascii="Times New Roman" w:hAnsi="Times New Roman"/>
          <w:b/>
          <w:i w:val="0"/>
          <w:sz w:val="24"/>
        </w:rPr>
        <w:t>default</w:t>
      </w:r>
      <w:r>
        <w:rPr>
          <w:rFonts w:ascii="Times New Roman" w:hAnsi="Times New Roman"/>
          <w:b w:val="0"/>
          <w:i w:val="0"/>
          <w:sz w:val="24"/>
        </w:rPr>
        <w:t xml:space="preserve"> (7W/10W), bukan mode </w:t>
      </w:r>
      <w:r>
        <w:rPr>
          <w:rFonts w:ascii="Consolas" w:hAnsi="Consolas"/>
          <w:b w:val="0"/>
          <w:i w:val="0"/>
          <w:sz w:val="24"/>
        </w:rPr>
        <w:t>MAXN_SUPER</w:t>
      </w:r>
      <w:r>
        <w:rPr>
          <w:rFonts w:ascii="Times New Roman" w:hAnsi="Times New Roman"/>
          <w:b w:val="0"/>
          <w:i w:val="0"/>
          <w:sz w:val="24"/>
        </w:rPr>
        <w:t xml:space="preserve"> (JetPack 6.2+), sehingga performa GPU/CPU yang menjadi acuan Bab IV mencerminkan batas atas mode default tersebut, bukan performa puncak SoC.</w:t>
      </w:r>
    </w:p>
    <w:p>
      <w:pPr>
        <w:spacing w:line="360" w:lineRule="auto" w:after="120"/>
        <w:ind w:firstLine="709"/>
        <w:jc w:val="both"/>
      </w:pPr>
      <w:r>
        <w:rPr>
          <w:rFonts w:ascii="Times New Roman" w:hAnsi="Times New Roman"/>
          <w:b/>
          <w:i w:val="0"/>
          <w:sz w:val="24"/>
        </w:rPr>
        <w:t>Tabel 2.1</w:t>
      </w:r>
      <w:r>
        <w:rPr>
          <w:rFonts w:ascii="Times New Roman" w:hAnsi="Times New Roman"/>
          <w:b w:val="0"/>
          <w:i w:val="0"/>
          <w:sz w:val="24"/>
        </w:rPr>
        <w:t xml:space="preserve"> Spesifikasi Jetson Orin Nano 4GB (NVIDIA, 2024)</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
              <w:rPr>
                <w:rFonts w:ascii="Times New Roman" w:hAnsi="Times New Roman"/>
                <w:b/>
                <w:i w:val="0"/>
                <w:sz w:val="21"/>
              </w:rPr>
              <w:t>Komponen</w:t>
            </w:r>
          </w:p>
        </w:tc>
        <w:tc>
          <w:tcPr>
            <w:tcW w:type="dxa" w:w="2757"/>
          </w:tcPr>
          <w:p>
            <w:r/>
            <w:r>
              <w:rPr>
                <w:rFonts w:ascii="Times New Roman" w:hAnsi="Times New Roman"/>
                <w:b/>
                <w:i w:val="0"/>
                <w:sz w:val="21"/>
              </w:rPr>
              <w:t>Mode default (7W/10W) — dipakai penelitian ini</w:t>
            </w:r>
          </w:p>
        </w:tc>
        <w:tc>
          <w:tcPr>
            <w:tcW w:type="dxa" w:w="2757"/>
          </w:tcPr>
          <w:p>
            <w:r/>
            <w:r>
              <w:rPr>
                <w:rFonts w:ascii="Times New Roman" w:hAnsi="Times New Roman"/>
                <w:b/>
                <w:i w:val="0"/>
                <w:sz w:val="21"/>
              </w:rPr>
              <w:t xml:space="preserve">Mode </w:t>
            </w:r>
            <w:r>
              <w:rPr>
                <w:rFonts w:ascii="Consolas" w:hAnsi="Consolas"/>
                <w:b/>
                <w:i w:val="0"/>
                <w:sz w:val="21"/>
              </w:rPr>
              <w:t>MAXN_SUPER</w:t>
            </w:r>
            <w:r>
              <w:rPr>
                <w:rFonts w:ascii="Times New Roman" w:hAnsi="Times New Roman"/>
                <w:b/>
                <w:i w:val="0"/>
                <w:sz w:val="21"/>
              </w:rPr>
              <w:t xml:space="preserve"> (tidak dipakai)</w:t>
            </w:r>
          </w:p>
        </w:tc>
      </w:tr>
      <w:tr>
        <w:tc>
          <w:tcPr>
            <w:tcW w:type="dxa" w:w="2757"/>
          </w:tcPr>
          <w:p>
            <w:r/>
            <w:r>
              <w:rPr>
                <w:rFonts w:ascii="Times New Roman" w:hAnsi="Times New Roman"/>
                <w:b w:val="0"/>
                <w:i w:val="0"/>
                <w:sz w:val="21"/>
              </w:rPr>
              <w:t>GPU</w:t>
            </w:r>
          </w:p>
        </w:tc>
        <w:tc>
          <w:tcPr>
            <w:tcW w:type="dxa" w:w="2757"/>
          </w:tcPr>
          <w:p>
            <w:r/>
            <w:r>
              <w:rPr>
                <w:rFonts w:ascii="Times New Roman" w:hAnsi="Times New Roman"/>
                <w:b w:val="0"/>
                <w:i w:val="0"/>
                <w:sz w:val="21"/>
              </w:rPr>
              <w:t>Ampere, 512 CUDA core, 16 Tensor core (generasi ke-3), hingga 625 MHz</w:t>
            </w:r>
          </w:p>
        </w:tc>
        <w:tc>
          <w:tcPr>
            <w:tcW w:type="dxa" w:w="2757"/>
          </w:tcPr>
          <w:p>
            <w:r/>
            <w:r>
              <w:rPr>
                <w:rFonts w:ascii="Times New Roman" w:hAnsi="Times New Roman"/>
                <w:b w:val="0"/>
                <w:i w:val="0"/>
                <w:sz w:val="21"/>
              </w:rPr>
              <w:t>hingga 1020 MHz</w:t>
            </w:r>
          </w:p>
        </w:tc>
      </w:tr>
      <w:tr>
        <w:tc>
          <w:tcPr>
            <w:tcW w:type="dxa" w:w="2757"/>
          </w:tcPr>
          <w:p>
            <w:r/>
            <w:r>
              <w:rPr>
                <w:rFonts w:ascii="Times New Roman" w:hAnsi="Times New Roman"/>
                <w:b w:val="0"/>
                <w:i w:val="0"/>
                <w:sz w:val="21"/>
              </w:rPr>
              <w:t>Performa AI (INT8)</w:t>
            </w:r>
          </w:p>
        </w:tc>
        <w:tc>
          <w:tcPr>
            <w:tcW w:type="dxa" w:w="2757"/>
          </w:tcPr>
          <w:p>
            <w:r/>
            <w:r>
              <w:rPr>
                <w:rFonts w:ascii="Times New Roman" w:hAnsi="Times New Roman"/>
                <w:b w:val="0"/>
                <w:i w:val="0"/>
                <w:sz w:val="21"/>
              </w:rPr>
              <w:t>10 TOPS (</w:t>
            </w:r>
            <w:r>
              <w:rPr>
                <w:rFonts w:ascii="Times New Roman" w:hAnsi="Times New Roman"/>
                <w:b w:val="0"/>
                <w:i/>
                <w:sz w:val="21"/>
              </w:rPr>
              <w:t>dense</w:t>
            </w:r>
            <w:r>
              <w:rPr>
                <w:rFonts w:ascii="Times New Roman" w:hAnsi="Times New Roman"/>
                <w:b w:val="0"/>
                <w:i w:val="0"/>
                <w:sz w:val="21"/>
              </w:rPr>
              <w:t>) / 20 TOPS (</w:t>
            </w:r>
            <w:r>
              <w:rPr>
                <w:rFonts w:ascii="Times New Roman" w:hAnsi="Times New Roman"/>
                <w:b w:val="0"/>
                <w:i/>
                <w:sz w:val="21"/>
              </w:rPr>
              <w:t>sparse</w:t>
            </w:r>
            <w:r>
              <w:rPr>
                <w:rFonts w:ascii="Times New Roman" w:hAnsi="Times New Roman"/>
                <w:b w:val="0"/>
                <w:i w:val="0"/>
                <w:sz w:val="21"/>
              </w:rPr>
              <w:t>)</w:t>
            </w:r>
          </w:p>
        </w:tc>
        <w:tc>
          <w:tcPr>
            <w:tcW w:type="dxa" w:w="2757"/>
          </w:tcPr>
          <w:p>
            <w:r/>
            <w:r>
              <w:rPr>
                <w:rFonts w:ascii="Times New Roman" w:hAnsi="Times New Roman"/>
                <w:b w:val="0"/>
                <w:i w:val="0"/>
                <w:sz w:val="21"/>
              </w:rPr>
              <w:t>17 TOPS (</w:t>
            </w:r>
            <w:r>
              <w:rPr>
                <w:rFonts w:ascii="Times New Roman" w:hAnsi="Times New Roman"/>
                <w:b w:val="0"/>
                <w:i/>
                <w:sz w:val="21"/>
              </w:rPr>
              <w:t>dense</w:t>
            </w:r>
            <w:r>
              <w:rPr>
                <w:rFonts w:ascii="Times New Roman" w:hAnsi="Times New Roman"/>
                <w:b w:val="0"/>
                <w:i w:val="0"/>
                <w:sz w:val="21"/>
              </w:rPr>
              <w:t>) / 34 TOPS (</w:t>
            </w:r>
            <w:r>
              <w:rPr>
                <w:rFonts w:ascii="Times New Roman" w:hAnsi="Times New Roman"/>
                <w:b w:val="0"/>
                <w:i/>
                <w:sz w:val="21"/>
              </w:rPr>
              <w:t>sparse</w:t>
            </w:r>
            <w:r>
              <w:rPr>
                <w:rFonts w:ascii="Times New Roman" w:hAnsi="Times New Roman"/>
                <w:b w:val="0"/>
                <w:i w:val="0"/>
                <w:sz w:val="21"/>
              </w:rPr>
              <w:t>)</w:t>
            </w:r>
          </w:p>
        </w:tc>
      </w:tr>
      <w:tr>
        <w:tc>
          <w:tcPr>
            <w:tcW w:type="dxa" w:w="2757"/>
          </w:tcPr>
          <w:p>
            <w:r/>
            <w:r>
              <w:rPr>
                <w:rFonts w:ascii="Times New Roman" w:hAnsi="Times New Roman"/>
                <w:b w:val="0"/>
                <w:i w:val="0"/>
                <w:sz w:val="21"/>
              </w:rPr>
              <w:t>CPU</w:t>
            </w:r>
          </w:p>
        </w:tc>
        <w:tc>
          <w:tcPr>
            <w:tcW w:type="dxa" w:w="2757"/>
          </w:tcPr>
          <w:p>
            <w:r/>
            <w:r>
              <w:rPr>
                <w:rFonts w:ascii="Times New Roman" w:hAnsi="Times New Roman"/>
                <w:b w:val="0"/>
                <w:i w:val="0"/>
                <w:sz w:val="21"/>
              </w:rPr>
              <w:t xml:space="preserve">6-core Arm Cortex-A78AE (2 klaster: 4-core + 2-core), </w:t>
            </w:r>
            <w:r>
              <w:rPr>
                <w:rFonts w:ascii="Times New Roman" w:hAnsi="Times New Roman"/>
                <w:b w:val="0"/>
                <w:i/>
                <w:sz w:val="21"/>
              </w:rPr>
              <w:t>system cache</w:t>
            </w:r>
            <w:r>
              <w:rPr>
                <w:rFonts w:ascii="Times New Roman" w:hAnsi="Times New Roman"/>
                <w:b w:val="0"/>
                <w:i w:val="0"/>
                <w:sz w:val="21"/>
              </w:rPr>
              <w:t xml:space="preserve"> 4MB, hingga 1,5 GHz/core</w:t>
            </w:r>
          </w:p>
        </w:tc>
        <w:tc>
          <w:tcPr>
            <w:tcW w:type="dxa" w:w="2757"/>
          </w:tcPr>
          <w:p>
            <w:r/>
            <w:r>
              <w:rPr>
                <w:rFonts w:ascii="Times New Roman" w:hAnsi="Times New Roman"/>
                <w:b w:val="0"/>
                <w:i w:val="0"/>
                <w:sz w:val="21"/>
              </w:rPr>
              <w:t>hingga 1,7 GHz/core</w:t>
            </w:r>
          </w:p>
        </w:tc>
      </w:tr>
      <w:tr>
        <w:tc>
          <w:tcPr>
            <w:tcW w:type="dxa" w:w="2757"/>
          </w:tcPr>
          <w:p>
            <w:r/>
            <w:r>
              <w:rPr>
                <w:rFonts w:ascii="Times New Roman" w:hAnsi="Times New Roman"/>
                <w:b w:val="0"/>
                <w:i w:val="0"/>
                <w:sz w:val="21"/>
              </w:rPr>
              <w:t>Memori</w:t>
            </w:r>
          </w:p>
        </w:tc>
        <w:tc>
          <w:tcPr>
            <w:tcW w:type="dxa" w:w="2757"/>
          </w:tcPr>
          <w:p>
            <w:r/>
            <w:r>
              <w:rPr>
                <w:rFonts w:ascii="Times New Roman" w:hAnsi="Times New Roman"/>
                <w:b w:val="0"/>
                <w:i w:val="0"/>
                <w:sz w:val="21"/>
              </w:rPr>
              <w:t xml:space="preserve">4GB LPDDR5, bus 64-bit, </w:t>
            </w:r>
            <w:r>
              <w:rPr>
                <w:rFonts w:ascii="Times New Roman" w:hAnsi="Times New Roman"/>
                <w:b w:val="0"/>
                <w:i/>
                <w:sz w:val="21"/>
              </w:rPr>
              <w:t>bandwidth</w:t>
            </w:r>
            <w:r>
              <w:rPr>
                <w:rFonts w:ascii="Times New Roman" w:hAnsi="Times New Roman"/>
                <w:b w:val="0"/>
                <w:i w:val="0"/>
                <w:sz w:val="21"/>
              </w:rPr>
              <w:t xml:space="preserve"> hingga 34 GB/s</w:t>
            </w:r>
          </w:p>
        </w:tc>
        <w:tc>
          <w:tcPr>
            <w:tcW w:type="dxa" w:w="2757"/>
          </w:tcPr>
          <w:p>
            <w:r/>
            <w:r>
              <w:rPr>
                <w:rFonts w:ascii="Times New Roman" w:hAnsi="Times New Roman"/>
                <w:b w:val="0"/>
                <w:i w:val="0"/>
                <w:sz w:val="21"/>
              </w:rPr>
              <w:t>hingga 51 GB/s</w:t>
            </w:r>
          </w:p>
        </w:tc>
      </w:tr>
      <w:tr>
        <w:tc>
          <w:tcPr>
            <w:tcW w:type="dxa" w:w="2757"/>
          </w:tcPr>
          <w:p>
            <w:r/>
            <w:r>
              <w:rPr>
                <w:rFonts w:ascii="Times New Roman" w:hAnsi="Times New Roman"/>
                <w:b w:val="0"/>
                <w:i w:val="0"/>
                <w:sz w:val="21"/>
              </w:rPr>
              <w:t>Mode daya tersedia</w:t>
            </w:r>
          </w:p>
        </w:tc>
        <w:tc>
          <w:tcPr>
            <w:tcW w:type="dxa" w:w="2757"/>
          </w:tcPr>
          <w:p>
            <w:r/>
            <w:r>
              <w:rPr>
                <w:rFonts w:ascii="Times New Roman" w:hAnsi="Times New Roman"/>
                <w:b w:val="0"/>
                <w:i w:val="0"/>
                <w:sz w:val="21"/>
              </w:rPr>
              <w:t>7W / 10W / 25W (</w:t>
            </w:r>
            <w:r>
              <w:rPr>
                <w:rFonts w:ascii="Consolas" w:hAnsi="Consolas"/>
                <w:b w:val="0"/>
                <w:i w:val="0"/>
                <w:sz w:val="21"/>
              </w:rPr>
              <w:t>MAXN_SUPER</w:t>
            </w:r>
            <w:r>
              <w:rPr>
                <w:rFonts w:ascii="Times New Roman" w:hAnsi="Times New Roman"/>
                <w:b w:val="0"/>
                <w:i w:val="0"/>
                <w:sz w:val="21"/>
              </w:rPr>
              <w:t>)</w:t>
            </w:r>
          </w:p>
        </w:tc>
        <w:tc>
          <w:tcPr>
            <w:tcW w:type="dxa" w:w="2757"/>
          </w:tcPr>
          <w:p>
            <w:r/>
            <w:r>
              <w:rPr>
                <w:rFonts w:ascii="Times New Roman" w:hAnsi="Times New Roman"/>
                <w:b w:val="0"/>
                <w:i w:val="0"/>
                <w:sz w:val="21"/>
              </w:rPr>
              <w:t>—</w:t>
            </w:r>
          </w:p>
        </w:tc>
      </w:tr>
      <w:tr>
        <w:tc>
          <w:tcPr>
            <w:tcW w:type="dxa" w:w="2757"/>
          </w:tcPr>
          <w:p>
            <w:r/>
            <w:r>
              <w:rPr>
                <w:rFonts w:ascii="Times New Roman" w:hAnsi="Times New Roman"/>
                <w:b w:val="0"/>
                <w:i w:val="0"/>
                <w:sz w:val="21"/>
              </w:rPr>
              <w:t>DLA</w:t>
            </w:r>
          </w:p>
        </w:tc>
        <w:tc>
          <w:tcPr>
            <w:tcW w:type="dxa" w:w="2757"/>
          </w:tcPr>
          <w:p>
            <w:r/>
            <w:r>
              <w:rPr>
                <w:rFonts w:ascii="Times New Roman" w:hAnsi="Times New Roman"/>
                <w:b w:val="0"/>
                <w:i w:val="0"/>
                <w:sz w:val="21"/>
              </w:rPr>
              <w:t>Tidak tersedia</w:t>
            </w:r>
          </w:p>
        </w:tc>
        <w:tc>
          <w:tcPr>
            <w:tcW w:type="dxa" w:w="2757"/>
          </w:tcPr>
          <w:p>
            <w:r/>
            <w:r>
              <w:rPr>
                <w:rFonts w:ascii="Times New Roman" w:hAnsi="Times New Roman"/>
                <w:b w:val="0"/>
                <w:i w:val="0"/>
                <w:sz w:val="21"/>
              </w:rPr>
              <w:t>Tidak tersedia</w:t>
            </w:r>
          </w:p>
        </w:tc>
      </w:tr>
    </w:tbl>
    <w:p>
      <w:pPr>
        <w:spacing w:after="80"/>
      </w:pPr>
    </w:p>
    <w:p>
      <w:pPr>
        <w:spacing w:line="360" w:lineRule="auto" w:after="120"/>
        <w:ind w:firstLine="709"/>
        <w:jc w:val="both"/>
      </w:pPr>
      <w:r>
        <w:rPr>
          <w:rFonts w:ascii="Times New Roman" w:hAnsi="Times New Roman"/>
          <w:b w:val="0"/>
          <w:i w:val="0"/>
          <w:sz w:val="24"/>
        </w:rPr>
        <w:t>Sumber: NVIDIA (2024), tabel "AI Performance", "GPU Operation" (Tabel 2-1), "CPU Cluster", "Memory Subsystem", dan "Operating Requirements".</w:t>
      </w:r>
    </w:p>
    <w:p>
      <w:pPr>
        <w:pStyle w:val="Heading3"/>
        <w:spacing w:before="200" w:after="120"/>
      </w:pPr>
      <w:r>
        <w:rPr>
          <w:rFonts w:ascii="Times New Roman" w:hAnsi="Times New Roman"/>
          <w:b/>
          <w:sz w:val="24"/>
        </w:rPr>
        <w:t>2.2.8 Metrik Evaluasi</w:t>
      </w:r>
    </w:p>
    <w:p>
      <w:pPr>
        <w:spacing w:line="360" w:lineRule="auto" w:after="120"/>
        <w:ind w:firstLine="709"/>
        <w:jc w:val="both"/>
      </w:pPr>
      <w:r>
        <w:rPr>
          <w:rFonts w:ascii="Times New Roman" w:hAnsi="Times New Roman"/>
          <w:b w:val="0"/>
          <w:i w:val="0"/>
          <w:sz w:val="24"/>
        </w:rPr>
        <w:t xml:space="preserve">Penelitian ini menggunakan dua kelompok metrik evaluasi, mengikuti pembagian pada proposal (§"Analisis dan Benchmarking") dan implementasi </w:t>
      </w:r>
      <w:r>
        <w:rPr>
          <w:rFonts w:ascii="Times New Roman" w:hAnsi="Times New Roman"/>
          <w:b w:val="0"/>
          <w:i/>
          <w:sz w:val="24"/>
        </w:rPr>
        <w:t>tooling</w:t>
      </w:r>
      <w:r>
        <w:rPr>
          <w:rFonts w:ascii="Times New Roman" w:hAnsi="Times New Roman"/>
          <w:b w:val="0"/>
          <w:i w:val="0"/>
          <w:sz w:val="24"/>
        </w:rPr>
        <w:t xml:space="preserve"> yang sudah tersedia:</w:t>
      </w:r>
    </w:p>
    <w:p>
      <w:pPr>
        <w:pStyle w:val="ListBullet"/>
        <w:spacing w:line="360" w:lineRule="auto" w:after="80"/>
      </w:pPr>
      <w:r>
        <w:rPr>
          <w:rFonts w:ascii="Times New Roman" w:hAnsi="Times New Roman"/>
          <w:b/>
          <w:i w:val="0"/>
          <w:sz w:val="24"/>
        </w:rPr>
        <w:t>Kualitas deteksi</w:t>
      </w:r>
      <w:r>
        <w:rPr>
          <w:rFonts w:ascii="Times New Roman" w:hAnsi="Times New Roman"/>
          <w:b w:val="0"/>
          <w:i w:val="0"/>
          <w:sz w:val="24"/>
        </w:rPr>
        <w:t xml:space="preserve">: </w:t>
      </w:r>
      <w:r>
        <w:rPr>
          <w:rFonts w:ascii="Times New Roman" w:hAnsi="Times New Roman"/>
          <w:b w:val="0"/>
          <w:i/>
          <w:sz w:val="24"/>
        </w:rPr>
        <w:t>precision</w:t>
      </w:r>
      <w:r>
        <w:rPr>
          <w:rFonts w:ascii="Times New Roman" w:hAnsi="Times New Roman"/>
          <w:b w:val="0"/>
          <w:i w:val="0"/>
          <w:sz w:val="24"/>
        </w:rPr>
        <w:t xml:space="preserve">, </w:t>
      </w:r>
      <w:r>
        <w:rPr>
          <w:rFonts w:ascii="Times New Roman" w:hAnsi="Times New Roman"/>
          <w:b w:val="0"/>
          <w:i/>
          <w:sz w:val="24"/>
        </w:rPr>
        <w:t>recall</w:t>
      </w:r>
      <w:r>
        <w:rPr>
          <w:rFonts w:ascii="Times New Roman" w:hAnsi="Times New Roman"/>
          <w:b w:val="0"/>
          <w:i w:val="0"/>
          <w:sz w:val="24"/>
        </w:rPr>
        <w:t xml:space="preserve">, dan </w:t>
      </w:r>
      <w:r>
        <w:rPr>
          <w:rFonts w:ascii="Times New Roman" w:hAnsi="Times New Roman"/>
          <w:b w:val="0"/>
          <w:i/>
          <w:sz w:val="24"/>
        </w:rPr>
        <w:t>mean Average Precision</w:t>
      </w:r>
      <w:r>
        <w:rPr>
          <w:rFonts w:ascii="Times New Roman" w:hAnsi="Times New Roman"/>
          <w:b w:val="0"/>
          <w:i w:val="0"/>
          <w:sz w:val="24"/>
        </w:rPr>
        <w:t xml:space="preserve"> (mAP, pada IoU threshold 0.5 dan rentang 0.5:0.95) — dihitung menggunakan </w:t>
      </w:r>
      <w:r>
        <w:rPr>
          <w:rFonts w:ascii="Consolas" w:hAnsi="Consolas"/>
          <w:b w:val="0"/>
          <w:i w:val="0"/>
          <w:sz w:val="24"/>
        </w:rPr>
        <w:t>pycocotools.cocoeval.COCOeval</w:t>
      </w:r>
      <w:r>
        <w:rPr>
          <w:rFonts w:ascii="Times New Roman" w:hAnsi="Times New Roman"/>
          <w:b w:val="0"/>
          <w:i w:val="0"/>
          <w:sz w:val="24"/>
        </w:rPr>
        <w:t xml:space="preserve"> untuk hasil </w:t>
      </w:r>
      <w:r>
        <w:rPr>
          <w:rFonts w:ascii="Times New Roman" w:hAnsi="Times New Roman"/>
          <w:b w:val="0"/>
          <w:i/>
          <w:sz w:val="24"/>
        </w:rPr>
        <w:t>as-deployed</w:t>
      </w:r>
      <w:r>
        <w:rPr>
          <w:rFonts w:ascii="Times New Roman" w:hAnsi="Times New Roman"/>
          <w:b w:val="0"/>
          <w:i w:val="0"/>
          <w:sz w:val="24"/>
        </w:rPr>
        <w:t xml:space="preserve"> FP16, dan </w:t>
      </w:r>
      <w:r>
        <w:rPr>
          <w:rFonts w:ascii="Consolas" w:hAnsi="Consolas"/>
          <w:b w:val="0"/>
          <w:i w:val="0"/>
          <w:sz w:val="24"/>
        </w:rPr>
        <w:t>Ultralytics YOLO.val()</w:t>
      </w:r>
      <w:r>
        <w:rPr>
          <w:rFonts w:ascii="Times New Roman" w:hAnsi="Times New Roman"/>
          <w:b w:val="0"/>
          <w:i w:val="0"/>
          <w:sz w:val="24"/>
        </w:rPr>
        <w:t xml:space="preserve"> untuk baseline FP32-proxy.</w:t>
      </w:r>
    </w:p>
    <w:p>
      <w:pPr>
        <w:pStyle w:val="ListBullet"/>
        <w:spacing w:line="360" w:lineRule="auto" w:after="80"/>
      </w:pPr>
      <w:r>
        <w:rPr>
          <w:rFonts w:ascii="Times New Roman" w:hAnsi="Times New Roman"/>
          <w:b/>
          <w:i w:val="0"/>
          <w:sz w:val="24"/>
        </w:rPr>
        <w:t>Performa runtime</w:t>
      </w:r>
      <w:r>
        <w:rPr>
          <w:rFonts w:ascii="Times New Roman" w:hAnsi="Times New Roman"/>
          <w:b w:val="0"/>
          <w:i w:val="0"/>
          <w:sz w:val="24"/>
        </w:rPr>
        <w:t xml:space="preserve">: </w:t>
      </w:r>
      <w:r>
        <w:rPr>
          <w:rFonts w:ascii="Times New Roman" w:hAnsi="Times New Roman"/>
          <w:b w:val="0"/>
          <w:i/>
          <w:sz w:val="24"/>
        </w:rPr>
        <w:t>throughput</w:t>
      </w:r>
      <w:r>
        <w:rPr>
          <w:rFonts w:ascii="Times New Roman" w:hAnsi="Times New Roman"/>
          <w:b w:val="0"/>
          <w:i w:val="0"/>
          <w:sz w:val="24"/>
        </w:rPr>
        <w:t xml:space="preserve"> (FPS) dan latensi </w:t>
      </w:r>
      <w:r>
        <w:rPr>
          <w:rFonts w:ascii="Times New Roman" w:hAnsi="Times New Roman"/>
          <w:b w:val="0"/>
          <w:i/>
          <w:sz w:val="24"/>
        </w:rPr>
        <w:t>end-to-end</w:t>
      </w:r>
      <w:r>
        <w:rPr>
          <w:rFonts w:ascii="Times New Roman" w:hAnsi="Times New Roman"/>
          <w:b w:val="0"/>
          <w:i w:val="0"/>
          <w:sz w:val="24"/>
        </w:rPr>
        <w:t xml:space="preserve"> maupun latensi per-komponen pipeline (</w:t>
      </w:r>
      <w:r>
        <w:rPr>
          <w:rFonts w:ascii="Consolas" w:hAnsi="Consolas"/>
          <w:b w:val="0"/>
          <w:i w:val="0"/>
          <w:sz w:val="24"/>
        </w:rPr>
        <w:t>Lat_PreMux_ms</w:t>
      </w:r>
      <w:r>
        <w:rPr>
          <w:rFonts w:ascii="Times New Roman" w:hAnsi="Times New Roman"/>
          <w:b w:val="0"/>
          <w:i w:val="0"/>
          <w:sz w:val="24"/>
        </w:rPr>
        <w:t xml:space="preserve">, </w:t>
      </w:r>
      <w:r>
        <w:rPr>
          <w:rFonts w:ascii="Consolas" w:hAnsi="Consolas"/>
          <w:b w:val="0"/>
          <w:i w:val="0"/>
          <w:sz w:val="24"/>
        </w:rPr>
        <w:t>Lat_Mux_ms</w:t>
      </w:r>
      <w:r>
        <w:rPr>
          <w:rFonts w:ascii="Times New Roman" w:hAnsi="Times New Roman"/>
          <w:b w:val="0"/>
          <w:i w:val="0"/>
          <w:sz w:val="24"/>
        </w:rPr>
        <w:t xml:space="preserve">, </w:t>
      </w:r>
      <w:r>
        <w:rPr>
          <w:rFonts w:ascii="Consolas" w:hAnsi="Consolas"/>
          <w:b w:val="0"/>
          <w:i w:val="0"/>
          <w:sz w:val="24"/>
        </w:rPr>
        <w:t>Lat_Infer_ms</w:t>
      </w:r>
      <w:r>
        <w:rPr>
          <w:rFonts w:ascii="Times New Roman" w:hAnsi="Times New Roman"/>
          <w:b w:val="0"/>
          <w:i w:val="0"/>
          <w:sz w:val="24"/>
        </w:rPr>
        <w:t xml:space="preserve">, </w:t>
      </w:r>
      <w:r>
        <w:rPr>
          <w:rFonts w:ascii="Consolas" w:hAnsi="Consolas"/>
          <w:b w:val="0"/>
          <w:i w:val="0"/>
          <w:sz w:val="24"/>
        </w:rPr>
        <w:t>Lat_Tracker_ms</w:t>
      </w:r>
      <w:r>
        <w:rPr>
          <w:rFonts w:ascii="Times New Roman" w:hAnsi="Times New Roman"/>
          <w:b w:val="0"/>
          <w:i w:val="0"/>
          <w:sz w:val="24"/>
        </w:rPr>
        <w:t xml:space="preserve">, </w:t>
      </w:r>
      <w:r>
        <w:rPr>
          <w:rFonts w:ascii="Consolas" w:hAnsi="Consolas"/>
          <w:b w:val="0"/>
          <w:i w:val="0"/>
          <w:sz w:val="24"/>
        </w:rPr>
        <w:t>Lat_PreOSD_ms</w:t>
      </w:r>
      <w:r>
        <w:rPr>
          <w:rFonts w:ascii="Times New Roman" w:hAnsi="Times New Roman"/>
          <w:b w:val="0"/>
          <w:i w:val="0"/>
          <w:sz w:val="24"/>
        </w:rPr>
        <w:t xml:space="preserve">, </w:t>
      </w:r>
      <w:r>
        <w:rPr>
          <w:rFonts w:ascii="Consolas" w:hAnsi="Consolas"/>
          <w:b w:val="0"/>
          <w:i w:val="0"/>
          <w:sz w:val="24"/>
        </w:rPr>
        <w:t>Lat_OSD_ms</w:t>
      </w:r>
      <w:r>
        <w:rPr>
          <w:rFonts w:ascii="Times New Roman" w:hAnsi="Times New Roman"/>
          <w:b w:val="0"/>
          <w:i w:val="0"/>
          <w:sz w:val="24"/>
        </w:rPr>
        <w:t xml:space="preserve">, </w:t>
      </w:r>
      <w:r>
        <w:rPr>
          <w:rFonts w:ascii="Consolas" w:hAnsi="Consolas"/>
          <w:b w:val="0"/>
          <w:i w:val="0"/>
          <w:sz w:val="24"/>
        </w:rPr>
        <w:t>Lat_Output_ms</w:t>
      </w:r>
      <w:r>
        <w:rPr>
          <w:rFonts w:ascii="Times New Roman" w:hAnsi="Times New Roman"/>
          <w:b w:val="0"/>
          <w:i w:val="0"/>
          <w:sz w:val="24"/>
        </w:rPr>
        <w:t xml:space="preserve">), diukur dengan </w:t>
      </w:r>
      <w:r>
        <w:rPr>
          <w:rFonts w:ascii="Times New Roman" w:hAnsi="Times New Roman"/>
          <w:b w:val="0"/>
          <w:i/>
          <w:sz w:val="24"/>
        </w:rPr>
        <w:t>pad probe</w:t>
      </w:r>
      <w:r>
        <w:rPr>
          <w:rFonts w:ascii="Times New Roman" w:hAnsi="Times New Roman"/>
          <w:b w:val="0"/>
          <w:i w:val="0"/>
          <w:sz w:val="24"/>
        </w:rPr>
        <w:t xml:space="preserve"> GStreamer pada tiap elemen pipeline agar tidak mengganggu jalur kritis yang sedang diukur (logger berjalan di thread terpisah via </w:t>
      </w:r>
      <w:r>
        <w:rPr>
          <w:rFonts w:ascii="Consolas" w:hAnsi="Consolas"/>
          <w:b w:val="0"/>
          <w:i w:val="0"/>
          <w:sz w:val="24"/>
        </w:rPr>
        <w:t>GAsyncQueue</w:t>
      </w:r>
      <w:r>
        <w:rPr>
          <w:rFonts w:ascii="Times New Roman" w:hAnsi="Times New Roman"/>
          <w:b w:val="0"/>
          <w:i w:val="0"/>
          <w:sz w:val="24"/>
        </w:rPr>
        <w:t>).</w:t>
      </w:r>
    </w:p>
    <w:p>
      <w:pPr>
        <w:pStyle w:val="ListBullet"/>
        <w:spacing w:line="360" w:lineRule="auto" w:after="80"/>
      </w:pPr>
      <w:r>
        <w:rPr>
          <w:rFonts w:ascii="Times New Roman" w:hAnsi="Times New Roman"/>
          <w:b/>
          <w:i w:val="0"/>
          <w:sz w:val="24"/>
        </w:rPr>
        <w:t>Utilisasi sumber daya</w:t>
      </w:r>
      <w:r>
        <w:rPr>
          <w:rFonts w:ascii="Times New Roman" w:hAnsi="Times New Roman"/>
          <w:b w:val="0"/>
          <w:i w:val="0"/>
          <w:sz w:val="24"/>
        </w:rPr>
        <w:t>: penggunaan GPU (%), CPU per-core (%), RAM, dan konsumsi daya per-</w:t>
      </w:r>
      <w:r>
        <w:rPr>
          <w:rFonts w:ascii="Times New Roman" w:hAnsi="Times New Roman"/>
          <w:b w:val="0"/>
          <w:i/>
          <w:sz w:val="24"/>
        </w:rPr>
        <w:t>rail</w:t>
      </w:r>
      <w:r>
        <w:rPr>
          <w:rFonts w:ascii="Times New Roman" w:hAnsi="Times New Roman"/>
          <w:b w:val="0"/>
          <w:i w:val="0"/>
          <w:sz w:val="24"/>
        </w:rPr>
        <w:t xml:space="preserve">, diambil dari </w:t>
      </w:r>
      <w:r>
        <w:rPr>
          <w:rFonts w:ascii="Consolas" w:hAnsi="Consolas"/>
          <w:b w:val="0"/>
          <w:i w:val="0"/>
          <w:sz w:val="24"/>
        </w:rPr>
        <w:t>tegrastats</w:t>
      </w:r>
      <w:r>
        <w:rPr>
          <w:rFonts w:ascii="Times New Roman" w:hAnsi="Times New Roman"/>
          <w:b w:val="0"/>
          <w:i w:val="0"/>
          <w:sz w:val="24"/>
        </w:rPr>
        <w:t xml:space="preserve"> dan diproses menjadi </w:t>
      </w:r>
      <w:r>
        <w:rPr>
          <w:rFonts w:ascii="Consolas" w:hAnsi="Consolas"/>
          <w:b w:val="0"/>
          <w:i w:val="0"/>
          <w:sz w:val="24"/>
        </w:rPr>
        <w:t>hardware_analysis.csv</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Kriteria evaluasi lengkap (ambang throughput/latensi real-time, serta metrik spesifik untuk masing-masing rumusan masalah) dirinci pada Bab III §3.6.</w:t>
      </w:r>
    </w:p>
    <w:p>
      <w:pPr>
        <w:pStyle w:val="Heading2"/>
        <w:spacing w:before="320" w:after="160"/>
      </w:pPr>
      <w:r>
        <w:rPr>
          <w:rFonts w:ascii="Times New Roman" w:hAnsi="Times New Roman"/>
          <w:b/>
          <w:sz w:val="24"/>
        </w:rPr>
        <w:t>2.3 Kerangka Berpikir</w:t>
      </w:r>
    </w:p>
    <w:p>
      <w:pPr>
        <w:spacing w:line="360" w:lineRule="auto" w:after="120"/>
        <w:ind w:firstLine="709"/>
        <w:jc w:val="both"/>
      </w:pPr>
      <w:r>
        <w:rPr>
          <w:rFonts w:ascii="Times New Roman" w:hAnsi="Times New Roman"/>
          <w:b w:val="0"/>
          <w:i w:val="0"/>
          <w:sz w:val="24"/>
        </w:rPr>
        <w:t xml:space="preserve">Tinjauan literatur pada §2.1 menunjukkan tiga hal: (1) kombinasi model YOLO kelas nano/tiny dengan DeepStream + TensorRT pada perangkat Jetson-class terbukti layak untuk deteksi objek ADAS real-time (§2.1.1), namun studi pembanding antar-generasi YOLO terbaru (termasuk model NMS-free seperti YOLO26n) pada Jetson Orin Nano spesifik masih terbatas; (2) akselerasi NMS melalui eksekusi paralel GPU terbukti secara konsisten mempercepat </w:t>
      </w:r>
      <w:r>
        <w:rPr>
          <w:rFonts w:ascii="Times New Roman" w:hAnsi="Times New Roman"/>
          <w:b w:val="0"/>
          <w:i/>
          <w:sz w:val="24"/>
        </w:rPr>
        <w:t>post-processing</w:t>
      </w:r>
      <w:r>
        <w:rPr>
          <w:rFonts w:ascii="Times New Roman" w:hAnsi="Times New Roman"/>
          <w:b w:val="0"/>
          <w:i w:val="0"/>
          <w:sz w:val="24"/>
        </w:rPr>
        <w:t xml:space="preserve"> pada studi-studi sebelumnya (§2.1.2), namun studi tersebut memakai akselerator/kernel kustom, sementara penelitian ini menguji pendekatan yang lebih umum diterapkan di industri — plugin </w:t>
      </w:r>
      <w:r>
        <w:rPr>
          <w:rFonts w:ascii="Consolas" w:hAnsi="Consolas"/>
          <w:b w:val="0"/>
          <w:i w:val="0"/>
          <w:sz w:val="24"/>
        </w:rPr>
        <w:t>EfficientNMS_TRT</w:t>
      </w:r>
      <w:r>
        <w:rPr>
          <w:rFonts w:ascii="Times New Roman" w:hAnsi="Times New Roman"/>
          <w:b w:val="0"/>
          <w:i w:val="0"/>
          <w:sz w:val="24"/>
        </w:rPr>
        <w:t xml:space="preserve"> bawaan vendor — sehingga hasil (termasuk potensi hasil negatif, lihat Bab IV §4.5) tetap merupakan kontribusi ilmiah yang sah karena menguji klaim akselerasi pada kondisi implementasi yang lebih realistis untuk pengembang aplikasi, dibanding menulis kernel CUDA dari nol; (3) tidak ditemukan studi yang membandingkan efisiensi komputasi algoritma </w:t>
      </w:r>
      <w:r>
        <w:rPr>
          <w:rFonts w:ascii="Times New Roman" w:hAnsi="Times New Roman"/>
          <w:b w:val="0"/>
          <w:i/>
          <w:sz w:val="24"/>
        </w:rPr>
        <w:t>tracker</w:t>
      </w:r>
      <w:r>
        <w:rPr>
          <w:rFonts w:ascii="Times New Roman" w:hAnsi="Times New Roman"/>
          <w:b w:val="0"/>
          <w:i w:val="0"/>
          <w:sz w:val="24"/>
        </w:rPr>
        <w:t xml:space="preserve"> (feature-based vs. motion-only) secara spesifik pada pipeline DeepStream di perangkat Jetson Orin Nano — mengisi celah inilah yang menjadi kontribusi rumusan masalah ketiga, sebagai pengganti rumusan masalah DLA pada proposal awal yang tidak dapat dilaksanakan pada perangkat target akhir (lihat Bab I §1.1 dan §1.2).</w:t>
      </w:r>
    </w:p>
    <w:p>
      <w:pPr>
        <w:spacing w:line="360" w:lineRule="auto" w:after="120"/>
        <w:ind w:firstLine="709"/>
        <w:jc w:val="both"/>
      </w:pPr>
      <w:r>
        <w:rPr>
          <w:rFonts w:ascii="Times New Roman" w:hAnsi="Times New Roman"/>
          <w:b w:val="0"/>
          <w:i w:val="0"/>
          <w:sz w:val="24"/>
        </w:rPr>
        <w:t xml:space="preserve">Ketiga rumusan masalah pada Bab I — (1) kinerja real-time pipeline dasar, (2) efek EfficientNMS terhadap efisiensi pipeline, (3) efek pemilihan algoritma tracker terhadap efisiensi komputasi — dengan demikian saling melengkapi sebagai evaluasi bertahap terhadap satu pipeline DeepStream yang sama: dari performa dasar, ke satu titik optimasi spesifik (NMS), ke satu variabel desain lain yang memengaruhi </w:t>
      </w:r>
      <w:r>
        <w:rPr>
          <w:rFonts w:ascii="Times New Roman" w:hAnsi="Times New Roman"/>
          <w:b w:val="0"/>
          <w:i/>
          <w:sz w:val="24"/>
        </w:rPr>
        <w:t>real-time budget</w:t>
      </w:r>
      <w:r>
        <w:rPr>
          <w:rFonts w:ascii="Times New Roman" w:hAnsi="Times New Roman"/>
          <w:b w:val="0"/>
          <w:i w:val="0"/>
          <w:sz w:val="24"/>
        </w:rPr>
        <w:t xml:space="preserve"> pipeline secara keseluruhan (tracker) — menjawab kebutuhan literatur akan studi </w:t>
      </w:r>
      <w:r>
        <w:rPr>
          <w:rFonts w:ascii="Times New Roman" w:hAnsi="Times New Roman"/>
          <w:b w:val="0"/>
          <w:i/>
          <w:sz w:val="24"/>
        </w:rPr>
        <w:t>end-to-end</w:t>
      </w:r>
      <w:r>
        <w:rPr>
          <w:rFonts w:ascii="Times New Roman" w:hAnsi="Times New Roman"/>
          <w:b w:val="0"/>
          <w:i w:val="0"/>
          <w:sz w:val="24"/>
        </w:rPr>
        <w:t xml:space="preserve"> pada perangkat edge kelas </w:t>
      </w:r>
      <w:r>
        <w:rPr>
          <w:rFonts w:ascii="Times New Roman" w:hAnsi="Times New Roman"/>
          <w:b w:val="0"/>
          <w:i/>
          <w:sz w:val="24"/>
        </w:rPr>
        <w:t>entry-level</w:t>
      </w:r>
      <w:r>
        <w:rPr>
          <w:rFonts w:ascii="Times New Roman" w:hAnsi="Times New Roman"/>
          <w:b w:val="0"/>
          <w:i w:val="0"/>
          <w:sz w:val="24"/>
        </w:rPr>
        <w:t xml:space="preserve"> (Jetson Orin Nano), bukan hanya perangkat kelas atas (Jetson AGX Orin) yang lebih umum diuji pada literatur ADAS existing.</w:t>
      </w:r>
    </w:p>
    <w:p>
      <w:r>
        <w:br w:type="page"/>
      </w:r>
    </w:p>
    <w:p>
      <w:pPr>
        <w:pStyle w:val="Heading1"/>
        <w:spacing w:after="360" w:before="0"/>
        <w:jc w:val="center"/>
      </w:pPr>
      <w:r>
        <w:rPr>
          <w:rFonts w:ascii="Times New Roman" w:hAnsi="Times New Roman"/>
          <w:b/>
          <w:sz w:val="28"/>
        </w:rPr>
        <w:t>BAB III — METODOLOGI PENELITIAN</w:t>
      </w:r>
    </w:p>
    <w:p>
      <w:pPr>
        <w:pStyle w:val="Heading2"/>
        <w:spacing w:before="320" w:after="160"/>
      </w:pPr>
      <w:r>
        <w:rPr>
          <w:rFonts w:ascii="Times New Roman" w:hAnsi="Times New Roman"/>
          <w:b/>
          <w:sz w:val="24"/>
        </w:rPr>
        <w:t>3.1 Jenis dan Pendekatan Penelitian</w:t>
      </w:r>
    </w:p>
    <w:p>
      <w:pPr>
        <w:spacing w:line="360" w:lineRule="auto" w:after="120"/>
        <w:ind w:firstLine="709"/>
        <w:jc w:val="both"/>
      </w:pPr>
      <w:r>
        <w:rPr>
          <w:rFonts w:ascii="Times New Roman" w:hAnsi="Times New Roman"/>
          <w:b w:val="0"/>
          <w:i w:val="0"/>
          <w:sz w:val="24"/>
        </w:rPr>
        <w:t xml:space="preserve">Penelitian ini merupakan penelitian </w:t>
      </w:r>
      <w:r>
        <w:rPr>
          <w:rFonts w:ascii="Times New Roman" w:hAnsi="Times New Roman"/>
          <w:b/>
          <w:i w:val="0"/>
          <w:sz w:val="24"/>
        </w:rPr>
        <w:t>eksperimental kuantitatif</w:t>
      </w:r>
      <w:r>
        <w:rPr>
          <w:rFonts w:ascii="Times New Roman" w:hAnsi="Times New Roman"/>
          <w:b w:val="0"/>
          <w:i w:val="0"/>
          <w:sz w:val="24"/>
        </w:rPr>
        <w:t xml:space="preserve"> yang membandingkan kinerja konfigurasi </w:t>
      </w:r>
      <w:r>
        <w:rPr>
          <w:rFonts w:ascii="Times New Roman" w:hAnsi="Times New Roman"/>
          <w:b w:val="0"/>
          <w:i/>
          <w:sz w:val="24"/>
        </w:rPr>
        <w:t>pipeline</w:t>
      </w:r>
      <w:r>
        <w:rPr>
          <w:rFonts w:ascii="Times New Roman" w:hAnsi="Times New Roman"/>
          <w:b w:val="0"/>
          <w:i w:val="0"/>
          <w:sz w:val="24"/>
        </w:rPr>
        <w:t xml:space="preserve"> deteksi-dan-</w:t>
      </w:r>
      <w:r>
        <w:rPr>
          <w:rFonts w:ascii="Times New Roman" w:hAnsi="Times New Roman"/>
          <w:b w:val="0"/>
          <w:i/>
          <w:sz w:val="24"/>
        </w:rPr>
        <w:t>tracking</w:t>
      </w:r>
      <w:r>
        <w:rPr>
          <w:rFonts w:ascii="Times New Roman" w:hAnsi="Times New Roman"/>
          <w:b w:val="0"/>
          <w:i w:val="0"/>
          <w:sz w:val="24"/>
        </w:rPr>
        <w:t xml:space="preserve"> objek secara berpasangan (</w:t>
      </w:r>
      <w:r>
        <w:rPr>
          <w:rFonts w:ascii="Times New Roman" w:hAnsi="Times New Roman"/>
          <w:b w:val="0"/>
          <w:i/>
          <w:sz w:val="24"/>
        </w:rPr>
        <w:t>baseline</w:t>
      </w:r>
      <w:r>
        <w:rPr>
          <w:rFonts w:ascii="Times New Roman" w:hAnsi="Times New Roman"/>
          <w:b w:val="0"/>
          <w:i w:val="0"/>
          <w:sz w:val="24"/>
        </w:rPr>
        <w:t xml:space="preserve"> vs. </w:t>
      </w:r>
      <w:r>
        <w:rPr>
          <w:rFonts w:ascii="Times New Roman" w:hAnsi="Times New Roman"/>
          <w:b w:val="0"/>
          <w:i/>
          <w:sz w:val="24"/>
        </w:rPr>
        <w:t>optimized</w:t>
      </w:r>
      <w:r>
        <w:rPr>
          <w:rFonts w:ascii="Times New Roman" w:hAnsi="Times New Roman"/>
          <w:b w:val="0"/>
          <w:i w:val="0"/>
          <w:sz w:val="24"/>
        </w:rPr>
        <w:t>) pada instrumen dan kondisi pengujian yang dikontrol seketat mungkin — perangkat keras yang sama (Jetson Orin Nano), video input yang sama, mode daya yang sama (</w:t>
      </w:r>
      <w:r>
        <w:rPr>
          <w:rFonts w:ascii="Consolas" w:hAnsi="Consolas"/>
          <w:b w:val="0"/>
          <w:i w:val="0"/>
          <w:sz w:val="24"/>
        </w:rPr>
        <w:t>nvpmodel -m 0</w:t>
      </w:r>
      <w:r>
        <w:rPr>
          <w:rFonts w:ascii="Times New Roman" w:hAnsi="Times New Roman"/>
          <w:b w:val="0"/>
          <w:i w:val="0"/>
          <w:sz w:val="24"/>
        </w:rPr>
        <w:t xml:space="preserve"> + </w:t>
      </w:r>
      <w:r>
        <w:rPr>
          <w:rFonts w:ascii="Consolas" w:hAnsi="Consolas"/>
          <w:b w:val="0"/>
          <w:i w:val="0"/>
          <w:sz w:val="24"/>
        </w:rPr>
        <w:t>jetson_clocks</w:t>
      </w:r>
      <w:r>
        <w:rPr>
          <w:rFonts w:ascii="Times New Roman" w:hAnsi="Times New Roman"/>
          <w:b w:val="0"/>
          <w:i w:val="0"/>
          <w:sz w:val="24"/>
        </w:rPr>
        <w:t>), dan harness pengukuran yang sama untuk seluruh skenario. Pendekatan ini dipilih karena ketiga rumusan masalah (Bab I §1.2) pada dasarnya menanyakan *</w:t>
      </w:r>
      <w:r>
        <w:rPr>
          <w:rFonts w:ascii="Times New Roman" w:hAnsi="Times New Roman"/>
          <w:b w:val="0"/>
          <w:i/>
          <w:sz w:val="24"/>
        </w:rPr>
        <w:t xml:space="preserve">efek dari mengganti satu komponen </w:t>
      </w:r>
      <w:r>
        <w:rPr>
          <w:rFonts w:ascii="Times New Roman" w:hAnsi="Times New Roman"/>
          <w:b w:val="0"/>
          <w:i w:val="0"/>
          <w:sz w:val="24"/>
        </w:rPr>
        <w:t>pipeline**</w:t>
      </w:r>
      <w:r>
        <w:rPr>
          <w:rFonts w:ascii="Times New Roman" w:hAnsi="Times New Roman"/>
          <w:b w:val="0"/>
          <w:i/>
          <w:sz w:val="24"/>
        </w:rPr>
        <w:t xml:space="preserve"> terhadap kinerja </w:t>
      </w:r>
      <w:r>
        <w:rPr>
          <w:rFonts w:ascii="Times New Roman" w:hAnsi="Times New Roman"/>
          <w:b w:val="0"/>
          <w:i w:val="0"/>
          <w:sz w:val="24"/>
        </w:rPr>
        <w:t>real-time*, sehingga desain perbandingan terkontrol (bukan survei atau studi kualitatif) adalah yang paling sesuai.</w:t>
      </w:r>
    </w:p>
    <w:p>
      <w:pPr>
        <w:spacing w:line="360" w:lineRule="auto" w:after="120"/>
        <w:ind w:firstLine="709"/>
        <w:jc w:val="both"/>
      </w:pPr>
      <w:r>
        <w:rPr>
          <w:rFonts w:ascii="Times New Roman" w:hAnsi="Times New Roman"/>
          <w:b w:val="0"/>
          <w:i w:val="0"/>
          <w:sz w:val="24"/>
        </w:rPr>
        <w:t>Penelitian memiliki tiga sumbu eksperimen independen, masing-masing menjawab satu rumusan masalah:</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Karakterisasi </w:t>
      </w:r>
      <w:r>
        <w:rPr>
          <w:rFonts w:ascii="Times New Roman" w:hAnsi="Times New Roman"/>
          <w:b w:val="0"/>
          <w:i w:val="0"/>
          <w:sz w:val="24"/>
        </w:rPr>
        <w:t>baseline**</w:t>
      </w:r>
      <w:r>
        <w:rPr>
          <w:rFonts w:ascii="Times New Roman" w:hAnsi="Times New Roman"/>
          <w:b w:val="0"/>
          <w:i/>
          <w:sz w:val="24"/>
        </w:rPr>
        <w:t xml:space="preserve"> (RM1) — mengukur kinerja </w:t>
      </w:r>
      <w:r>
        <w:rPr>
          <w:rFonts w:ascii="Times New Roman" w:hAnsi="Times New Roman"/>
          <w:b w:val="0"/>
          <w:i w:val="0"/>
          <w:sz w:val="24"/>
        </w:rPr>
        <w:t>pipeline* Nvidia DeepStream apa adanya (tanpa optimasi tambahan) untuk keempat model deteksi (YOLOv8n, YOLOv9t, YOLOv10n, YOLO26n) pada Jetson Orin Nano.</w:t>
      </w:r>
    </w:p>
    <w:p>
      <w:pPr>
        <w:pStyle w:val="ListNumber"/>
        <w:spacing w:line="360" w:lineRule="auto" w:after="80"/>
      </w:pPr>
      <w:r>
        <w:rPr>
          <w:rFonts w:ascii="Times New Roman" w:hAnsi="Times New Roman"/>
          <w:b/>
          <w:i w:val="0"/>
          <w:sz w:val="24"/>
        </w:rPr>
      </w:r>
      <w:r>
        <w:rPr>
          <w:rFonts w:ascii="Times New Roman" w:hAnsi="Times New Roman"/>
          <w:b w:val="0"/>
          <w:i/>
          <w:sz w:val="24"/>
        </w:rPr>
        <w:t>Post-processing</w:t>
      </w:r>
      <w:r>
        <w:rPr>
          <w:rFonts w:ascii="Times New Roman" w:hAnsi="Times New Roman"/>
          <w:b w:val="0"/>
          <w:i w:val="0"/>
          <w:sz w:val="24"/>
        </w:rPr>
        <w:t xml:space="preserve"> NMS: standar vs. paralel** (RM2) — membandingkan NMS bawaan </w:t>
      </w:r>
      <w:r>
        <w:rPr>
          <w:rFonts w:ascii="Consolas" w:hAnsi="Consolas"/>
          <w:b w:val="0"/>
          <w:i w:val="0"/>
          <w:sz w:val="24"/>
        </w:rPr>
        <w:t>nvinfer</w:t>
      </w:r>
      <w:r>
        <w:rPr>
          <w:rFonts w:ascii="Times New Roman" w:hAnsi="Times New Roman"/>
          <w:b w:val="0"/>
          <w:i w:val="0"/>
          <w:sz w:val="24"/>
        </w:rPr>
        <w:t xml:space="preserve"> dengan NMS paralel berbasis TensorRT plugin (</w:t>
      </w:r>
      <w:r>
        <w:rPr>
          <w:rFonts w:ascii="Consolas" w:hAnsi="Consolas"/>
          <w:b w:val="0"/>
          <w:i w:val="0"/>
          <w:sz w:val="24"/>
        </w:rPr>
        <w:t>EfficientNMS_TRT</w:t>
      </w:r>
      <w:r>
        <w:rPr>
          <w:rFonts w:ascii="Times New Roman" w:hAnsi="Times New Roman"/>
          <w:b w:val="0"/>
          <w:i w:val="0"/>
          <w:sz w:val="24"/>
        </w:rPr>
        <w:t>) pada model yang mendukung keduanya (YOLOv8n, YOLOv9t), mengukur dampaknya terhadap FPS dan latensi.</w:t>
      </w:r>
    </w:p>
    <w:p>
      <w:pPr>
        <w:pStyle w:val="ListNumber"/>
        <w:spacing w:line="360" w:lineRule="auto" w:after="80"/>
      </w:pPr>
      <w:r>
        <w:rPr>
          <w:rFonts w:ascii="Times New Roman" w:hAnsi="Times New Roman"/>
          <w:b/>
          <w:i w:val="0"/>
          <w:sz w:val="24"/>
        </w:rPr>
      </w:r>
      <w:r>
        <w:rPr>
          <w:rFonts w:ascii="Times New Roman" w:hAnsi="Times New Roman"/>
          <w:b w:val="0"/>
          <w:i/>
          <w:sz w:val="24"/>
        </w:rPr>
        <w:t>Tracking</w:t>
      </w:r>
      <w:r>
        <w:rPr>
          <w:rFonts w:ascii="Times New Roman" w:hAnsi="Times New Roman"/>
          <w:b w:val="0"/>
          <w:i w:val="0"/>
          <w:sz w:val="24"/>
        </w:rPr>
        <w:t>: NvDCF vs. NvSORT*</w:t>
      </w:r>
      <w:r>
        <w:rPr>
          <w:rFonts w:ascii="Times New Roman" w:hAnsi="Times New Roman"/>
          <w:b w:val="0"/>
          <w:i/>
          <w:sz w:val="24"/>
        </w:rPr>
        <w:t xml:space="preserve"> (RM3) — membandingkan efisiensi komputasi dua profil </w:t>
      </w:r>
      <w:r>
        <w:rPr>
          <w:rFonts w:ascii="Times New Roman" w:hAnsi="Times New Roman"/>
          <w:b w:val="0"/>
          <w:i w:val="0"/>
          <w:sz w:val="24"/>
        </w:rPr>
        <w:t>tracker</w:t>
      </w:r>
      <w:r>
        <w:rPr>
          <w:rFonts w:ascii="Times New Roman" w:hAnsi="Times New Roman"/>
          <w:b w:val="0"/>
          <w:i/>
          <w:sz w:val="24"/>
        </w:rPr>
        <w:t xml:space="preserve"> DeepStream pada keenam konfigurasi model, </w:t>
      </w:r>
      <w:r>
        <w:rPr>
          <w:rFonts w:ascii="Times New Roman" w:hAnsi="Times New Roman"/>
          <w:b w:val="0"/>
          <w:i/>
          <w:sz w:val="24"/>
        </w:rPr>
        <w:t>dibatasi pada aspek efisiensi komputasi saja</w:t>
      </w:r>
      <w:r>
        <w:rPr>
          <w:rFonts w:ascii="Times New Roman" w:hAnsi="Times New Roman"/>
          <w:b w:val="0"/>
          <w:i/>
          <w:sz w:val="24"/>
        </w:rPr>
        <w:t xml:space="preserve"> (lihat Bab I §1.5 poin 5 dan argumentasi Bab II §2.2.6 — evaluasi kualitas </w:t>
      </w:r>
      <w:r>
        <w:rPr>
          <w:rFonts w:ascii="Times New Roman" w:hAnsi="Times New Roman"/>
          <w:b w:val="0"/>
          <w:i w:val="0"/>
          <w:sz w:val="24"/>
        </w:rPr>
        <w:t>tracking</w:t>
      </w:r>
      <w:r>
        <w:rPr>
          <w:rFonts w:ascii="Times New Roman" w:hAnsi="Times New Roman"/>
          <w:b w:val="0"/>
          <w:i/>
          <w:sz w:val="24"/>
        </w:rPr>
        <w:t xml:space="preserve"> seperti </w:t>
      </w:r>
      <w:r>
        <w:rPr>
          <w:rFonts w:ascii="Times New Roman" w:hAnsi="Times New Roman"/>
          <w:b w:val="0"/>
          <w:i w:val="0"/>
          <w:sz w:val="24"/>
        </w:rPr>
        <w:t>ID switch</w:t>
      </w:r>
      <w:r>
        <w:rPr>
          <w:rFonts w:ascii="Times New Roman" w:hAnsi="Times New Roman"/>
          <w:b w:val="0"/>
          <w:i/>
          <w:sz w:val="24"/>
        </w:rPr>
        <w:t xml:space="preserve">/MOTA/IDF1 secara eksplisit di luar </w:t>
      </w:r>
      <w:r>
        <w:rPr>
          <w:rFonts w:ascii="Times New Roman" w:hAnsi="Times New Roman"/>
          <w:b w:val="0"/>
          <w:i w:val="0"/>
          <w:sz w:val="24"/>
        </w:rPr>
        <w:t>scope*).</w:t>
      </w:r>
    </w:p>
    <w:p>
      <w:pPr>
        <w:spacing w:line="360" w:lineRule="auto" w:after="120"/>
        <w:ind w:firstLine="709"/>
        <w:jc w:val="both"/>
      </w:pPr>
      <w:r>
        <w:rPr>
          <w:rFonts w:ascii="Times New Roman" w:hAnsi="Times New Roman"/>
          <w:b w:val="0"/>
          <w:i w:val="0"/>
          <w:sz w:val="24"/>
        </w:rPr>
        <w:t xml:space="preserve">Karena model yang dipakai adalah model </w:t>
      </w:r>
      <w:r>
        <w:rPr>
          <w:rFonts w:ascii="Times New Roman" w:hAnsi="Times New Roman"/>
          <w:b w:val="0"/>
          <w:i/>
          <w:sz w:val="24"/>
        </w:rPr>
        <w:t>pre-trained</w:t>
      </w:r>
      <w:r>
        <w:rPr>
          <w:rFonts w:ascii="Times New Roman" w:hAnsi="Times New Roman"/>
          <w:b w:val="0"/>
          <w:i w:val="0"/>
          <w:sz w:val="24"/>
        </w:rPr>
        <w:t xml:space="preserve"> (bukan dilatih ulang dalam penelitian ini — lihat Bab I §1.5 poin 3), akurasi deteksi bukan variabel yang dioptimasi; akurasi hanya diperiksa sebagai </w:t>
      </w:r>
      <w:r>
        <w:rPr>
          <w:rFonts w:ascii="Times New Roman" w:hAnsi="Times New Roman"/>
          <w:b w:val="0"/>
          <w:i/>
          <w:sz w:val="24"/>
        </w:rPr>
        <w:t>sanity check</w:t>
      </w:r>
      <w:r>
        <w:rPr>
          <w:rFonts w:ascii="Times New Roman" w:hAnsi="Times New Roman"/>
          <w:b w:val="0"/>
          <w:i w:val="0"/>
          <w:sz w:val="24"/>
        </w:rPr>
        <w:t xml:space="preserve"> pendukung ("apakah kinerja </w:t>
      </w:r>
      <w:r>
        <w:rPr>
          <w:rFonts w:ascii="Times New Roman" w:hAnsi="Times New Roman"/>
          <w:b w:val="0"/>
          <w:i/>
          <w:sz w:val="24"/>
        </w:rPr>
        <w:t>real-time</w:t>
      </w:r>
      <w:r>
        <w:rPr>
          <w:rFonts w:ascii="Times New Roman" w:hAnsi="Times New Roman"/>
          <w:b w:val="0"/>
          <w:i w:val="0"/>
          <w:sz w:val="24"/>
        </w:rPr>
        <w:t xml:space="preserve"> diperoleh tanpa mengorbankan akurasi secara tersembunyi") — lihat §3.5 poin 4.</w:t>
      </w:r>
    </w:p>
    <w:p>
      <w:pPr>
        <w:pStyle w:val="Heading2"/>
        <w:spacing w:before="320" w:after="160"/>
      </w:pPr>
      <w:r>
        <w:rPr>
          <w:rFonts w:ascii="Times New Roman" w:hAnsi="Times New Roman"/>
          <w:b/>
          <w:sz w:val="24"/>
        </w:rPr>
        <w:t>3.2 Alat dan Bahan</w:t>
      </w:r>
    </w:p>
    <w:p>
      <w:pPr>
        <w:pStyle w:val="Heading3"/>
        <w:spacing w:before="200" w:after="120"/>
      </w:pPr>
      <w:r>
        <w:rPr>
          <w:rFonts w:ascii="Times New Roman" w:hAnsi="Times New Roman"/>
          <w:b/>
          <w:sz w:val="24"/>
        </w:rPr>
        <w:t>3.2.1 Perangkat Keras</w:t>
      </w:r>
    </w:p>
    <w:tbl>
      <w:tblPr>
        <w:tblStyle w:val="TableGrid"/>
        <w:tblW w:type="auto" w:w="0"/>
        <w:jc w:val="center"/>
        <w:tblLook w:firstColumn="1" w:firstRow="1" w:lastColumn="0" w:lastRow="0" w:noHBand="0" w:noVBand="1" w:val="04A0"/>
      </w:tblPr>
      <w:tblGrid>
        <w:gridCol w:w="4135"/>
        <w:gridCol w:w="4135"/>
      </w:tblGrid>
      <w:tr>
        <w:tc>
          <w:tcPr>
            <w:tcW w:type="dxa" w:w="4135"/>
          </w:tcPr>
          <w:p>
            <w:r/>
            <w:r>
              <w:rPr>
                <w:rFonts w:ascii="Times New Roman" w:hAnsi="Times New Roman"/>
                <w:b/>
                <w:i w:val="0"/>
                <w:sz w:val="21"/>
              </w:rPr>
              <w:t>Komponen</w:t>
            </w:r>
          </w:p>
        </w:tc>
        <w:tc>
          <w:tcPr>
            <w:tcW w:type="dxa" w:w="4135"/>
          </w:tcPr>
          <w:p>
            <w:r/>
            <w:r>
              <w:rPr>
                <w:rFonts w:ascii="Times New Roman" w:hAnsi="Times New Roman"/>
                <w:b/>
                <w:i w:val="0"/>
                <w:sz w:val="21"/>
              </w:rPr>
              <w:t>Spesifikasi</w:t>
            </w:r>
          </w:p>
        </w:tc>
      </w:tr>
      <w:tr>
        <w:tc>
          <w:tcPr>
            <w:tcW w:type="dxa" w:w="4135"/>
          </w:tcPr>
          <w:p>
            <w:r/>
            <w:r>
              <w:rPr>
                <w:rFonts w:ascii="Times New Roman" w:hAnsi="Times New Roman"/>
                <w:b w:val="0"/>
                <w:i/>
                <w:sz w:val="21"/>
              </w:rPr>
              <w:t>Compute board</w:t>
            </w:r>
          </w:p>
        </w:tc>
        <w:tc>
          <w:tcPr>
            <w:tcW w:type="dxa" w:w="4135"/>
          </w:tcPr>
          <w:p>
            <w:r/>
            <w:r>
              <w:rPr>
                <w:rFonts w:ascii="Times New Roman" w:hAnsi="Times New Roman"/>
                <w:b w:val="0"/>
                <w:i w:val="0"/>
                <w:sz w:val="21"/>
              </w:rPr>
              <w:t>NVIDIA Jetson Orin Nano 4GB — SoC Ampere dengan 512 CUDA core dan 16 Tensor core generasi ketiga, performa AI hingga 10 TOPS (</w:t>
            </w:r>
            <w:r>
              <w:rPr>
                <w:rFonts w:ascii="Times New Roman" w:hAnsi="Times New Roman"/>
                <w:b w:val="0"/>
                <w:i/>
                <w:sz w:val="21"/>
              </w:rPr>
              <w:t>dense</w:t>
            </w:r>
            <w:r>
              <w:rPr>
                <w:rFonts w:ascii="Times New Roman" w:hAnsi="Times New Roman"/>
                <w:b w:val="0"/>
                <w:i w:val="0"/>
                <w:sz w:val="21"/>
              </w:rPr>
              <w:t>)/20 TOPS (</w:t>
            </w:r>
            <w:r>
              <w:rPr>
                <w:rFonts w:ascii="Times New Roman" w:hAnsi="Times New Roman"/>
                <w:b w:val="0"/>
                <w:i/>
                <w:sz w:val="21"/>
              </w:rPr>
              <w:t>sparse</w:t>
            </w:r>
            <w:r>
              <w:rPr>
                <w:rFonts w:ascii="Times New Roman" w:hAnsi="Times New Roman"/>
                <w:b w:val="0"/>
                <w:i w:val="0"/>
                <w:sz w:val="21"/>
              </w:rPr>
              <w:t>), dijalankan pada mode daya default 7W/10W (</w:t>
            </w:r>
            <w:r>
              <w:rPr>
                <w:rFonts w:ascii="Consolas" w:hAnsi="Consolas"/>
                <w:b w:val="0"/>
                <w:i w:val="0"/>
                <w:sz w:val="21"/>
              </w:rPr>
              <w:t>nvpmodel -m 0</w:t>
            </w:r>
            <w:r>
              <w:rPr>
                <w:rFonts w:ascii="Times New Roman" w:hAnsi="Times New Roman"/>
                <w:b w:val="0"/>
                <w:i w:val="0"/>
                <w:sz w:val="21"/>
              </w:rPr>
              <w:t xml:space="preserve"> beserta </w:t>
            </w:r>
            <w:r>
              <w:rPr>
                <w:rFonts w:ascii="Consolas" w:hAnsi="Consolas"/>
                <w:b w:val="0"/>
                <w:i w:val="0"/>
                <w:sz w:val="21"/>
              </w:rPr>
              <w:t>jetson_clocks</w:t>
            </w:r>
            <w:r>
              <w:rPr>
                <w:rFonts w:ascii="Times New Roman" w:hAnsi="Times New Roman"/>
                <w:b w:val="0"/>
                <w:i w:val="0"/>
                <w:sz w:val="21"/>
              </w:rPr>
              <w:t>) tanpa Deep Learning Accelerator (DLA). Spesifikasi lengkap dirinci pada Bab II §2.2.7.</w:t>
            </w:r>
          </w:p>
        </w:tc>
      </w:tr>
      <w:tr>
        <w:tc>
          <w:tcPr>
            <w:tcW w:type="dxa" w:w="4135"/>
          </w:tcPr>
          <w:p>
            <w:r/>
            <w:r>
              <w:rPr>
                <w:rFonts w:ascii="Times New Roman" w:hAnsi="Times New Roman"/>
                <w:b w:val="0"/>
                <w:i w:val="0"/>
                <w:sz w:val="21"/>
              </w:rPr>
              <w:t>Kamera</w:t>
            </w:r>
          </w:p>
        </w:tc>
        <w:tc>
          <w:tcPr>
            <w:tcW w:type="dxa" w:w="4135"/>
          </w:tcPr>
          <w:p>
            <w:r/>
            <w:r>
              <w:rPr>
                <w:rFonts w:ascii="Times New Roman" w:hAnsi="Times New Roman"/>
                <w:b w:val="0"/>
                <w:i w:val="0"/>
                <w:sz w:val="21"/>
              </w:rPr>
              <w:t xml:space="preserve">Stereolabs ZED (stereo), dipakai hanya sebagai sumber </w:t>
            </w:r>
            <w:r>
              <w:rPr>
                <w:rFonts w:ascii="Times New Roman" w:hAnsi="Times New Roman"/>
                <w:b w:val="0"/>
                <w:i/>
                <w:sz w:val="21"/>
              </w:rPr>
              <w:t>stream</w:t>
            </w:r>
            <w:r>
              <w:rPr>
                <w:rFonts w:ascii="Times New Roman" w:hAnsi="Times New Roman"/>
                <w:b w:val="0"/>
                <w:i w:val="0"/>
                <w:sz w:val="21"/>
              </w:rPr>
              <w:t xml:space="preserve"> 2D. Didukung pada FPS 15/30/60/100/120 (</w:t>
            </w:r>
            <w:r>
              <w:rPr>
                <w:rFonts w:ascii="Consolas" w:hAnsi="Consolas"/>
                <w:b w:val="0"/>
                <w:i w:val="0"/>
                <w:sz w:val="21"/>
              </w:rPr>
              <w:t>--camera-fps</w:t>
            </w:r>
            <w:r>
              <w:rPr>
                <w:rFonts w:ascii="Times New Roman" w:hAnsi="Times New Roman"/>
                <w:b w:val="0"/>
                <w:i w:val="0"/>
                <w:sz w:val="21"/>
              </w:rPr>
              <w:t>, default konfigurasi benchmark: 30 FPS).</w:t>
            </w:r>
          </w:p>
        </w:tc>
      </w:tr>
    </w:tbl>
    <w:p>
      <w:pPr>
        <w:spacing w:after="80"/>
      </w:pPr>
    </w:p>
    <w:p>
      <w:pPr>
        <w:pStyle w:val="Heading3"/>
        <w:spacing w:before="200" w:after="120"/>
      </w:pPr>
      <w:r>
        <w:rPr>
          <w:rFonts w:ascii="Times New Roman" w:hAnsi="Times New Roman"/>
          <w:b/>
          <w:sz w:val="24"/>
        </w:rPr>
        <w:t>3.2.2 Perangkat Lunak</w:t>
      </w:r>
    </w:p>
    <w:tbl>
      <w:tblPr>
        <w:tblStyle w:val="TableGrid"/>
        <w:tblW w:type="auto" w:w="0"/>
        <w:jc w:val="center"/>
        <w:tblLook w:firstColumn="1" w:firstRow="1" w:lastColumn="0" w:lastRow="0" w:noHBand="0" w:noVBand="1" w:val="04A0"/>
      </w:tblPr>
      <w:tblGrid>
        <w:gridCol w:w="4135"/>
        <w:gridCol w:w="4135"/>
      </w:tblGrid>
      <w:tr>
        <w:tc>
          <w:tcPr>
            <w:tcW w:type="dxa" w:w="4135"/>
          </w:tcPr>
          <w:p>
            <w:r/>
            <w:r>
              <w:rPr>
                <w:rFonts w:ascii="Times New Roman" w:hAnsi="Times New Roman"/>
                <w:b/>
                <w:i w:val="0"/>
                <w:sz w:val="21"/>
              </w:rPr>
              <w:t>Komponen</w:t>
            </w:r>
          </w:p>
        </w:tc>
        <w:tc>
          <w:tcPr>
            <w:tcW w:type="dxa" w:w="4135"/>
          </w:tcPr>
          <w:p>
            <w:r/>
            <w:r>
              <w:rPr>
                <w:rFonts w:ascii="Times New Roman" w:hAnsi="Times New Roman"/>
                <w:b/>
                <w:i w:val="0"/>
                <w:sz w:val="21"/>
              </w:rPr>
              <w:t>Versi/Detail</w:t>
            </w:r>
          </w:p>
        </w:tc>
      </w:tr>
      <w:tr>
        <w:tc>
          <w:tcPr>
            <w:tcW w:type="dxa" w:w="4135"/>
          </w:tcPr>
          <w:p>
            <w:r/>
            <w:r>
              <w:rPr>
                <w:rFonts w:ascii="Times New Roman" w:hAnsi="Times New Roman"/>
                <w:b w:val="0"/>
                <w:i w:val="0"/>
                <w:sz w:val="21"/>
              </w:rPr>
              <w:t>Inference SDK</w:t>
            </w:r>
          </w:p>
        </w:tc>
        <w:tc>
          <w:tcPr>
            <w:tcW w:type="dxa" w:w="4135"/>
          </w:tcPr>
          <w:p>
            <w:r/>
            <w:r>
              <w:rPr>
                <w:rFonts w:ascii="Times New Roman" w:hAnsi="Times New Roman"/>
                <w:b w:val="0"/>
                <w:i w:val="0"/>
                <w:sz w:val="21"/>
              </w:rPr>
              <w:t>NVIDIA DeepStream 7.1 (berbasis GStreamer)</w:t>
            </w:r>
          </w:p>
        </w:tc>
      </w:tr>
      <w:tr>
        <w:tc>
          <w:tcPr>
            <w:tcW w:type="dxa" w:w="4135"/>
          </w:tcPr>
          <w:p>
            <w:r/>
            <w:r>
              <w:rPr>
                <w:rFonts w:ascii="Times New Roman" w:hAnsi="Times New Roman"/>
                <w:b w:val="0"/>
                <w:i w:val="0"/>
                <w:sz w:val="21"/>
              </w:rPr>
              <w:t>Precision runtime</w:t>
            </w:r>
          </w:p>
        </w:tc>
        <w:tc>
          <w:tcPr>
            <w:tcW w:type="dxa" w:w="4135"/>
          </w:tcPr>
          <w:p>
            <w:r/>
            <w:r>
              <w:rPr>
                <w:rFonts w:ascii="Times New Roman" w:hAnsi="Times New Roman"/>
                <w:b w:val="0"/>
                <w:i w:val="0"/>
                <w:sz w:val="21"/>
              </w:rPr>
              <w:t>FP16 (TensorRT), rasionalisasi pemilihan di §3.4</w:t>
            </w:r>
          </w:p>
        </w:tc>
      </w:tr>
      <w:tr>
        <w:tc>
          <w:tcPr>
            <w:tcW w:type="dxa" w:w="4135"/>
          </w:tcPr>
          <w:p>
            <w:r/>
            <w:r>
              <w:rPr>
                <w:rFonts w:ascii="Times New Roman" w:hAnsi="Times New Roman"/>
                <w:b w:val="0"/>
                <w:i w:val="0"/>
                <w:sz w:val="21"/>
              </w:rPr>
              <w:t>Bahasa aplikasi utama</w:t>
            </w:r>
          </w:p>
        </w:tc>
        <w:tc>
          <w:tcPr>
            <w:tcW w:type="dxa" w:w="4135"/>
          </w:tcPr>
          <w:p>
            <w:r/>
            <w:r>
              <w:rPr>
                <w:rFonts w:ascii="Times New Roman" w:hAnsi="Times New Roman"/>
                <w:b w:val="0"/>
                <w:i w:val="0"/>
                <w:sz w:val="21"/>
              </w:rPr>
              <w:t>C++17 (</w:t>
            </w:r>
            <w:r>
              <w:rPr>
                <w:rFonts w:ascii="Consolas" w:hAnsi="Consolas"/>
                <w:b w:val="0"/>
                <w:i w:val="0"/>
                <w:sz w:val="21"/>
              </w:rPr>
              <w:t>CMAKE_CXX_STANDARD 17</w:t>
            </w:r>
            <w:r>
              <w:rPr>
                <w:rFonts w:ascii="Times New Roman" w:hAnsi="Times New Roman"/>
                <w:b w:val="0"/>
                <w:i w:val="0"/>
                <w:sz w:val="21"/>
              </w:rPr>
              <w:t>), dibangun dengan CMake ≥3.10</w:t>
            </w:r>
          </w:p>
        </w:tc>
      </w:tr>
      <w:tr>
        <w:tc>
          <w:tcPr>
            <w:tcW w:type="dxa" w:w="4135"/>
          </w:tcPr>
          <w:p>
            <w:r/>
            <w:r>
              <w:rPr>
                <w:rFonts w:ascii="Times New Roman" w:hAnsi="Times New Roman"/>
                <w:b w:val="0"/>
                <w:i w:val="0"/>
                <w:sz w:val="21"/>
              </w:rPr>
              <w:t>Library inti</w:t>
            </w:r>
          </w:p>
        </w:tc>
        <w:tc>
          <w:tcPr>
            <w:tcW w:type="dxa" w:w="4135"/>
          </w:tcPr>
          <w:p>
            <w:r/>
            <w:r>
              <w:rPr>
                <w:rFonts w:ascii="Times New Roman" w:hAnsi="Times New Roman"/>
                <w:b w:val="0"/>
                <w:i w:val="0"/>
                <w:sz w:val="21"/>
              </w:rPr>
              <w:t xml:space="preserve">GStreamer 1.0, GLib 2.0, </w:t>
            </w:r>
            <w:r>
              <w:rPr>
                <w:rFonts w:ascii="Consolas" w:hAnsi="Consolas"/>
                <w:b w:val="0"/>
                <w:i w:val="0"/>
                <w:sz w:val="21"/>
              </w:rPr>
              <w:t>nvdsgst_meta</w:t>
            </w:r>
            <w:r>
              <w:rPr>
                <w:rFonts w:ascii="Times New Roman" w:hAnsi="Times New Roman"/>
                <w:b w:val="0"/>
                <w:i w:val="0"/>
                <w:sz w:val="21"/>
              </w:rPr>
              <w:t>/</w:t>
            </w:r>
            <w:r>
              <w:rPr>
                <w:rFonts w:ascii="Consolas" w:hAnsi="Consolas"/>
                <w:b w:val="0"/>
                <w:i w:val="0"/>
                <w:sz w:val="21"/>
              </w:rPr>
              <w:t>nds_meta</w:t>
            </w:r>
            <w:r>
              <w:rPr>
                <w:rFonts w:ascii="Times New Roman" w:hAnsi="Times New Roman"/>
                <w:b w:val="0"/>
                <w:i w:val="0"/>
                <w:sz w:val="21"/>
              </w:rPr>
              <w:t xml:space="preserve"> (DeepStream metadata API)</w:t>
            </w:r>
          </w:p>
        </w:tc>
      </w:tr>
      <w:tr>
        <w:tc>
          <w:tcPr>
            <w:tcW w:type="dxa" w:w="4135"/>
          </w:tcPr>
          <w:p>
            <w:r/>
            <w:r>
              <w:rPr>
                <w:rFonts w:ascii="Times New Roman" w:hAnsi="Times New Roman"/>
                <w:b w:val="0"/>
                <w:i w:val="0"/>
                <w:sz w:val="21"/>
              </w:rPr>
              <w:t>Parser custom</w:t>
            </w:r>
          </w:p>
        </w:tc>
        <w:tc>
          <w:tcPr>
            <w:tcW w:type="dxa" w:w="4135"/>
          </w:tcPr>
          <w:p>
            <w:r/>
            <w:r>
              <w:rPr>
                <w:rFonts w:ascii="Consolas" w:hAnsi="Consolas"/>
                <w:b w:val="0"/>
                <w:i w:val="0"/>
                <w:sz w:val="21"/>
              </w:rPr>
              <w:t>nvdsinfer_custom_impl_EfficientNMS</w:t>
            </w:r>
            <w:r>
              <w:rPr>
                <w:rFonts w:ascii="Times New Roman" w:hAnsi="Times New Roman"/>
                <w:b w:val="0"/>
                <w:i w:val="0"/>
                <w:sz w:val="21"/>
              </w:rPr>
              <w:t xml:space="preserve"> (</w:t>
            </w:r>
            <w:r>
              <w:rPr>
                <w:rFonts w:ascii="Consolas" w:hAnsi="Consolas"/>
                <w:b w:val="0"/>
                <w:i w:val="0"/>
                <w:sz w:val="21"/>
              </w:rPr>
              <w:t>src/efficientnms_parser.cpp</w:t>
            </w:r>
            <w:r>
              <w:rPr>
                <w:rFonts w:ascii="Times New Roman" w:hAnsi="Times New Roman"/>
                <w:b w:val="0"/>
                <w:i w:val="0"/>
                <w:sz w:val="21"/>
              </w:rPr>
              <w:t xml:space="preserve">), memerlukan CUDA Toolkit (dicari otomatis via </w:t>
            </w:r>
            <w:r>
              <w:rPr>
                <w:rFonts w:ascii="Consolas" w:hAnsi="Consolas"/>
                <w:b w:val="0"/>
                <w:i w:val="0"/>
                <w:sz w:val="21"/>
              </w:rPr>
              <w:t>cuda_runtime_api.h</w:t>
            </w:r>
            <w:r>
              <w:rPr>
                <w:rFonts w:ascii="Times New Roman" w:hAnsi="Times New Roman"/>
                <w:b w:val="0"/>
                <w:i w:val="0"/>
                <w:sz w:val="21"/>
              </w:rPr>
              <w:t>)</w:t>
            </w:r>
          </w:p>
        </w:tc>
      </w:tr>
      <w:tr>
        <w:tc>
          <w:tcPr>
            <w:tcW w:type="dxa" w:w="4135"/>
          </w:tcPr>
          <w:p>
            <w:r/>
            <w:r>
              <w:rPr>
                <w:rFonts w:ascii="Times New Roman" w:hAnsi="Times New Roman"/>
                <w:b w:val="0"/>
                <w:i w:val="0"/>
                <w:sz w:val="21"/>
              </w:rPr>
              <w:t>Evaluasi akurasi (proxy FP32)</w:t>
            </w:r>
          </w:p>
        </w:tc>
        <w:tc>
          <w:tcPr>
            <w:tcW w:type="dxa" w:w="4135"/>
          </w:tcPr>
          <w:p>
            <w:r/>
            <w:r>
              <w:rPr>
                <w:rFonts w:ascii="Times New Roman" w:hAnsi="Times New Roman"/>
                <w:b w:val="0"/>
                <w:i w:val="0"/>
                <w:sz w:val="21"/>
              </w:rPr>
              <w:t xml:space="preserve">Ultralytics </w:t>
            </w:r>
            <w:r>
              <w:rPr>
                <w:rFonts w:ascii="Consolas" w:hAnsi="Consolas"/>
                <w:b w:val="0"/>
                <w:i w:val="0"/>
                <w:sz w:val="21"/>
              </w:rPr>
              <w:t>YOLO.val()</w:t>
            </w:r>
            <w:r>
              <w:rPr>
                <w:rFonts w:ascii="Times New Roman" w:hAnsi="Times New Roman"/>
                <w:b w:val="0"/>
                <w:i w:val="0"/>
                <w:sz w:val="21"/>
              </w:rPr>
              <w:t xml:space="preserve"> (Python, Kaggle GPU Tesla T4)</w:t>
            </w:r>
          </w:p>
        </w:tc>
      </w:tr>
      <w:tr>
        <w:tc>
          <w:tcPr>
            <w:tcW w:type="dxa" w:w="4135"/>
          </w:tcPr>
          <w:p>
            <w:r/>
            <w:r>
              <w:rPr>
                <w:rFonts w:ascii="Times New Roman" w:hAnsi="Times New Roman"/>
                <w:b w:val="0"/>
                <w:i w:val="0"/>
                <w:sz w:val="21"/>
              </w:rPr>
              <w:t>Evaluasi akurasi (as-deployed FP16)</w:t>
            </w:r>
          </w:p>
        </w:tc>
        <w:tc>
          <w:tcPr>
            <w:tcW w:type="dxa" w:w="4135"/>
          </w:tcPr>
          <w:p>
            <w:r/>
            <w:r>
              <w:rPr>
                <w:rFonts w:ascii="Consolas" w:hAnsi="Consolas"/>
                <w:b w:val="0"/>
                <w:i w:val="0"/>
                <w:sz w:val="21"/>
              </w:rPr>
              <w:t>pycocotools.cocoeval.COCOeval</w:t>
            </w:r>
            <w:r>
              <w:rPr>
                <w:rFonts w:ascii="Times New Roman" w:hAnsi="Times New Roman"/>
                <w:b w:val="0"/>
                <w:i w:val="0"/>
                <w:sz w:val="21"/>
              </w:rPr>
              <w:t xml:space="preserve"> — lihat §3.5 poin 4</w:t>
            </w:r>
          </w:p>
        </w:tc>
      </w:tr>
      <w:tr>
        <w:tc>
          <w:tcPr>
            <w:tcW w:type="dxa" w:w="4135"/>
          </w:tcPr>
          <w:p>
            <w:r/>
            <w:r>
              <w:rPr>
                <w:rFonts w:ascii="Times New Roman" w:hAnsi="Times New Roman"/>
                <w:b w:val="0"/>
                <w:i w:val="0"/>
                <w:sz w:val="21"/>
              </w:rPr>
              <w:t>Profiling hardware</w:t>
            </w:r>
          </w:p>
        </w:tc>
        <w:tc>
          <w:tcPr>
            <w:tcW w:type="dxa" w:w="4135"/>
          </w:tcPr>
          <w:p>
            <w:r/>
            <w:r>
              <w:rPr>
                <w:rFonts w:ascii="Consolas" w:hAnsi="Consolas"/>
                <w:b w:val="0"/>
                <w:i w:val="0"/>
                <w:sz w:val="21"/>
              </w:rPr>
              <w:t>tegrastats</w:t>
            </w:r>
            <w:r>
              <w:rPr>
                <w:rFonts w:ascii="Times New Roman" w:hAnsi="Times New Roman"/>
                <w:b w:val="0"/>
                <w:i w:val="0"/>
                <w:sz w:val="21"/>
              </w:rPr>
              <w:t xml:space="preserve"> (bawaan Jetson Linux)</w:t>
            </w:r>
          </w:p>
        </w:tc>
      </w:tr>
    </w:tbl>
    <w:p>
      <w:pPr>
        <w:spacing w:after="80"/>
      </w:pPr>
    </w:p>
    <w:p>
      <w:pPr>
        <w:spacing w:line="360" w:lineRule="auto" w:after="120"/>
        <w:ind w:firstLine="709"/>
        <w:jc w:val="both"/>
      </w:pPr>
      <w:r>
        <w:rPr>
          <w:rFonts w:ascii="Times New Roman" w:hAnsi="Times New Roman"/>
          <w:b w:val="0"/>
          <w:i w:val="0"/>
          <w:sz w:val="24"/>
        </w:rPr>
        <w:t xml:space="preserve">Versi persis GStreamer, GLib, dan CUDA Toolkit yang terpasang mengikuti </w:t>
      </w:r>
      <w:r>
        <w:rPr>
          <w:rFonts w:ascii="Times New Roman" w:hAnsi="Times New Roman"/>
          <w:b w:val="0"/>
          <w:i/>
          <w:sz w:val="24"/>
        </w:rPr>
        <w:t>image</w:t>
      </w:r>
      <w:r>
        <w:rPr>
          <w:rFonts w:ascii="Times New Roman" w:hAnsi="Times New Roman"/>
          <w:b w:val="0"/>
          <w:i w:val="0"/>
          <w:sz w:val="24"/>
        </w:rPr>
        <w:t xml:space="preserve"> JetPack yang digunakan pada perangkat pengujian (bukan dipin secara eksplisit oleh proyek ini, melainkan memakai versi sistem via </w:t>
      </w:r>
      <w:r>
        <w:rPr>
          <w:rFonts w:ascii="Consolas" w:hAnsi="Consolas"/>
          <w:b w:val="0"/>
          <w:i w:val="0"/>
          <w:sz w:val="24"/>
        </w:rPr>
        <w:t>pkg_check_modules</w:t>
      </w:r>
      <w:r>
        <w:rPr>
          <w:rFonts w:ascii="Times New Roman" w:hAnsi="Times New Roman"/>
          <w:b w:val="0"/>
          <w:i w:val="0"/>
          <w:sz w:val="24"/>
        </w:rPr>
        <w:t xml:space="preserve"> dan pencarian header CUDA otomatis); versi aktual akan dicatat sebagai bagian dari metadata </w:t>
      </w:r>
      <w:r>
        <w:rPr>
          <w:rFonts w:ascii="Times New Roman" w:hAnsi="Times New Roman"/>
          <w:b w:val="0"/>
          <w:i/>
          <w:sz w:val="24"/>
        </w:rPr>
        <w:t>reproducibility</w:t>
      </w:r>
      <w:r>
        <w:rPr>
          <w:rFonts w:ascii="Times New Roman" w:hAnsi="Times New Roman"/>
          <w:b w:val="0"/>
          <w:i w:val="0"/>
          <w:sz w:val="24"/>
        </w:rPr>
        <w:t xml:space="preserve"> penelitian.</w:t>
      </w:r>
    </w:p>
    <w:p>
      <w:pPr>
        <w:pStyle w:val="Heading3"/>
        <w:spacing w:before="200" w:after="120"/>
      </w:pPr>
      <w:r>
        <w:rPr>
          <w:rFonts w:ascii="Times New Roman" w:hAnsi="Times New Roman"/>
          <w:b/>
          <w:sz w:val="24"/>
        </w:rPr>
        <w:t>3.2.3 Dataset</w:t>
      </w:r>
    </w:p>
    <w:p>
      <w:pPr>
        <w:spacing w:line="360" w:lineRule="auto" w:after="120"/>
        <w:ind w:firstLine="709"/>
        <w:jc w:val="both"/>
      </w:pPr>
      <w:r>
        <w:rPr>
          <w:rFonts w:ascii="Times New Roman" w:hAnsi="Times New Roman"/>
          <w:b w:val="0"/>
          <w:i w:val="0"/>
          <w:sz w:val="24"/>
        </w:rPr>
        <w:t>Dataset KITTI dengan pemetaan ulang 3 kelas kustom (</w:t>
      </w:r>
      <w:r>
        <w:rPr>
          <w:rFonts w:ascii="Consolas" w:hAnsi="Consolas"/>
          <w:b w:val="0"/>
          <w:i w:val="0"/>
          <w:sz w:val="24"/>
        </w:rPr>
        <w:t>0=car</w:t>
      </w:r>
      <w:r>
        <w:rPr>
          <w:rFonts w:ascii="Times New Roman" w:hAnsi="Times New Roman"/>
          <w:b w:val="0"/>
          <w:i w:val="0"/>
          <w:sz w:val="24"/>
        </w:rPr>
        <w:t xml:space="preserve">, </w:t>
      </w:r>
      <w:r>
        <w:rPr>
          <w:rFonts w:ascii="Consolas" w:hAnsi="Consolas"/>
          <w:b w:val="0"/>
          <w:i w:val="0"/>
          <w:sz w:val="24"/>
        </w:rPr>
        <w:t>1=van</w:t>
      </w:r>
      <w:r>
        <w:rPr>
          <w:rFonts w:ascii="Times New Roman" w:hAnsi="Times New Roman"/>
          <w:b w:val="0"/>
          <w:i w:val="0"/>
          <w:sz w:val="24"/>
        </w:rPr>
        <w:t xml:space="preserve">, </w:t>
      </w:r>
      <w:r>
        <w:rPr>
          <w:rFonts w:ascii="Consolas" w:hAnsi="Consolas"/>
          <w:b w:val="0"/>
          <w:i w:val="0"/>
          <w:sz w:val="24"/>
        </w:rPr>
        <w:t>2=truck</w:t>
      </w:r>
      <w:r>
        <w:rPr>
          <w:rFonts w:ascii="Times New Roman" w:hAnsi="Times New Roman"/>
          <w:b w:val="0"/>
          <w:i w:val="0"/>
          <w:sz w:val="24"/>
        </w:rPr>
        <w:t xml:space="preserve">). </w:t>
      </w:r>
      <w:r>
        <w:rPr>
          <w:rFonts w:ascii="Times New Roman" w:hAnsi="Times New Roman"/>
          <w:b w:val="0"/>
          <w:i/>
          <w:sz w:val="24"/>
        </w:rPr>
        <w:t>Split</w:t>
      </w:r>
      <w:r>
        <w:rPr>
          <w:rFonts w:ascii="Times New Roman" w:hAnsi="Times New Roman"/>
          <w:b w:val="0"/>
          <w:i w:val="0"/>
          <w:sz w:val="24"/>
        </w:rPr>
        <w:t xml:space="preserve"> validasi: </w:t>
      </w:r>
      <w:r>
        <w:rPr>
          <w:rFonts w:ascii="Times New Roman" w:hAnsi="Times New Roman"/>
          <w:b/>
          <w:i w:val="0"/>
          <w:sz w:val="24"/>
        </w:rPr>
        <w:t>1.010 gambar, 4.722 instance</w:t>
      </w:r>
      <w:r>
        <w:rPr>
          <w:rFonts w:ascii="Times New Roman" w:hAnsi="Times New Roman"/>
          <w:b w:val="0"/>
          <w:i w:val="0"/>
          <w:sz w:val="24"/>
        </w:rPr>
        <w:t xml:space="preserve"> (car 4.167, van 405, truck 150) — identik untuk seluruh model, sehingga hasil akurasi antar model dapat dibandingkan langsung. Ketimpangan kelas (</w:t>
      </w:r>
      <w:r>
        <w:rPr>
          <w:rFonts w:ascii="Consolas" w:hAnsi="Consolas"/>
          <w:b w:val="0"/>
          <w:i w:val="0"/>
          <w:sz w:val="24"/>
        </w:rPr>
        <w:t>van</w:t>
      </w:r>
      <w:r>
        <w:rPr>
          <w:rFonts w:ascii="Times New Roman" w:hAnsi="Times New Roman"/>
          <w:b w:val="0"/>
          <w:i w:val="0"/>
          <w:sz w:val="24"/>
        </w:rPr>
        <w:t>/</w:t>
      </w:r>
      <w:r>
        <w:rPr>
          <w:rFonts w:ascii="Consolas" w:hAnsi="Consolas"/>
          <w:b w:val="0"/>
          <w:i w:val="0"/>
          <w:sz w:val="24"/>
        </w:rPr>
        <w:t>truck</w:t>
      </w:r>
      <w:r>
        <w:rPr>
          <w:rFonts w:ascii="Times New Roman" w:hAnsi="Times New Roman"/>
          <w:b w:val="0"/>
          <w:i w:val="0"/>
          <w:sz w:val="24"/>
        </w:rPr>
        <w:t xml:space="preserve"> jauh lebih sedikit dari </w:t>
      </w:r>
      <w:r>
        <w:rPr>
          <w:rFonts w:ascii="Consolas" w:hAnsi="Consolas"/>
          <w:b w:val="0"/>
          <w:i w:val="0"/>
          <w:sz w:val="24"/>
        </w:rPr>
        <w:t>car</w:t>
      </w:r>
      <w:r>
        <w:rPr>
          <w:rFonts w:ascii="Times New Roman" w:hAnsi="Times New Roman"/>
          <w:b w:val="0"/>
          <w:i w:val="0"/>
          <w:sz w:val="24"/>
        </w:rPr>
        <w:t>) dicatat sebagai limitasi statistik saat membahas hasil per-kelas.</w:t>
      </w:r>
    </w:p>
    <w:p>
      <w:pPr>
        <w:pStyle w:val="Heading3"/>
        <w:spacing w:before="200" w:after="120"/>
      </w:pPr>
      <w:r>
        <w:rPr>
          <w:rFonts w:ascii="Times New Roman" w:hAnsi="Times New Roman"/>
          <w:b/>
          <w:sz w:val="24"/>
        </w:rPr>
        <w:t>3.2.4 Model Deteksi</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i w:val="0"/>
                <w:sz w:val="21"/>
              </w:rPr>
              <w:t>Model</w:t>
            </w:r>
          </w:p>
        </w:tc>
        <w:tc>
          <w:tcPr>
            <w:tcW w:type="dxa" w:w="1654"/>
          </w:tcPr>
          <w:p>
            <w:r/>
            <w:r>
              <w:rPr>
                <w:rFonts w:ascii="Times New Roman" w:hAnsi="Times New Roman"/>
                <w:b/>
                <w:i w:val="0"/>
                <w:sz w:val="21"/>
              </w:rPr>
              <w:t>Params</w:t>
            </w:r>
          </w:p>
        </w:tc>
        <w:tc>
          <w:tcPr>
            <w:tcW w:type="dxa" w:w="1654"/>
          </w:tcPr>
          <w:p>
            <w:r/>
            <w:r>
              <w:rPr>
                <w:rFonts w:ascii="Times New Roman" w:hAnsi="Times New Roman"/>
                <w:b/>
                <w:i w:val="0"/>
                <w:sz w:val="21"/>
              </w:rPr>
              <w:t>GFLOPs</w:t>
            </w:r>
          </w:p>
        </w:tc>
        <w:tc>
          <w:tcPr>
            <w:tcW w:type="dxa" w:w="1654"/>
          </w:tcPr>
          <w:p>
            <w:r/>
            <w:r>
              <w:rPr>
                <w:rFonts w:ascii="Times New Roman" w:hAnsi="Times New Roman"/>
                <w:b/>
                <w:i w:val="0"/>
                <w:sz w:val="21"/>
              </w:rPr>
              <w:t>Konfigurasi NMS</w:t>
            </w:r>
          </w:p>
        </w:tc>
        <w:tc>
          <w:tcPr>
            <w:tcW w:type="dxa" w:w="1654"/>
          </w:tcPr>
          <w:p>
            <w:r/>
            <w:r>
              <w:rPr>
                <w:rFonts w:ascii="Times New Roman" w:hAnsi="Times New Roman"/>
                <w:b/>
                <w:i w:val="0"/>
                <w:sz w:val="21"/>
              </w:rPr>
              <w:t>File config</w:t>
            </w:r>
          </w:p>
        </w:tc>
      </w:tr>
      <w:tr>
        <w:tc>
          <w:tcPr>
            <w:tcW w:type="dxa" w:w="1654"/>
          </w:tcPr>
          <w:p>
            <w:r/>
            <w:r>
              <w:rPr>
                <w:rFonts w:ascii="Times New Roman" w:hAnsi="Times New Roman"/>
                <w:b w:val="0"/>
                <w:i w:val="0"/>
                <w:sz w:val="21"/>
              </w:rPr>
              <w:t>YOLOv8n</w:t>
            </w:r>
          </w:p>
        </w:tc>
        <w:tc>
          <w:tcPr>
            <w:tcW w:type="dxa" w:w="1654"/>
          </w:tcPr>
          <w:p>
            <w:r/>
            <w:r>
              <w:rPr>
                <w:rFonts w:ascii="Times New Roman" w:hAnsi="Times New Roman"/>
                <w:b w:val="0"/>
                <w:i w:val="0"/>
                <w:sz w:val="21"/>
              </w:rPr>
              <w:t>3.006.233</w:t>
            </w:r>
          </w:p>
        </w:tc>
        <w:tc>
          <w:tcPr>
            <w:tcW w:type="dxa" w:w="1654"/>
          </w:tcPr>
          <w:p>
            <w:r/>
            <w:r>
              <w:rPr>
                <w:rFonts w:ascii="Times New Roman" w:hAnsi="Times New Roman"/>
                <w:b w:val="0"/>
                <w:i w:val="0"/>
                <w:sz w:val="21"/>
              </w:rPr>
              <w:t>8,1</w:t>
            </w:r>
          </w:p>
        </w:tc>
        <w:tc>
          <w:tcPr>
            <w:tcW w:type="dxa" w:w="1654"/>
          </w:tcPr>
          <w:p>
            <w:r/>
            <w:r>
              <w:rPr>
                <w:rFonts w:ascii="Times New Roman" w:hAnsi="Times New Roman"/>
                <w:b w:val="0"/>
                <w:i w:val="0"/>
                <w:sz w:val="21"/>
              </w:rPr>
              <w:t xml:space="preserve">NMS bawaan </w:t>
            </w:r>
            <w:r>
              <w:rPr>
                <w:rFonts w:ascii="Consolas" w:hAnsi="Consolas"/>
                <w:b w:val="0"/>
                <w:i w:val="0"/>
                <w:sz w:val="21"/>
              </w:rPr>
              <w:t>nvinfer</w:t>
            </w:r>
            <w:r>
              <w:rPr>
                <w:rFonts w:ascii="Times New Roman" w:hAnsi="Times New Roman"/>
                <w:b w:val="0"/>
                <w:i w:val="0"/>
                <w:sz w:val="21"/>
              </w:rPr>
              <w:t xml:space="preserve"> (</w:t>
            </w:r>
            <w:r>
              <w:rPr>
                <w:rFonts w:ascii="Times New Roman" w:hAnsi="Times New Roman"/>
                <w:b w:val="0"/>
                <w:i/>
                <w:sz w:val="21"/>
              </w:rPr>
              <w:t>baseline</w:t>
            </w:r>
            <w:r>
              <w:rPr>
                <w:rFonts w:ascii="Times New Roman" w:hAnsi="Times New Roman"/>
                <w:b w:val="0"/>
                <w:i w:val="0"/>
                <w:sz w:val="21"/>
              </w:rPr>
              <w:t>)</w:t>
            </w:r>
          </w:p>
        </w:tc>
        <w:tc>
          <w:tcPr>
            <w:tcW w:type="dxa" w:w="1654"/>
          </w:tcPr>
          <w:p>
            <w:r/>
            <w:r>
              <w:rPr>
                <w:rFonts w:ascii="Consolas" w:hAnsi="Consolas"/>
                <w:b w:val="0"/>
                <w:i w:val="0"/>
                <w:sz w:val="21"/>
              </w:rPr>
              <w:t>config/pgie_yolov8n_kitti.txt</w:t>
            </w:r>
          </w:p>
        </w:tc>
      </w:tr>
      <w:tr>
        <w:tc>
          <w:tcPr>
            <w:tcW w:type="dxa" w:w="1654"/>
          </w:tcPr>
          <w:p>
            <w:r/>
            <w:r>
              <w:rPr>
                <w:rFonts w:ascii="Times New Roman" w:hAnsi="Times New Roman"/>
                <w:b w:val="0"/>
                <w:i w:val="0"/>
                <w:sz w:val="21"/>
              </w:rPr>
              <w:t>YOLOv9t</w:t>
            </w:r>
          </w:p>
        </w:tc>
        <w:tc>
          <w:tcPr>
            <w:tcW w:type="dxa" w:w="1654"/>
          </w:tcPr>
          <w:p>
            <w:r/>
            <w:r>
              <w:rPr>
                <w:rFonts w:ascii="Times New Roman" w:hAnsi="Times New Roman"/>
                <w:b w:val="0"/>
                <w:i w:val="0"/>
                <w:sz w:val="21"/>
              </w:rPr>
              <w:t>1.971.369</w:t>
            </w:r>
          </w:p>
        </w:tc>
        <w:tc>
          <w:tcPr>
            <w:tcW w:type="dxa" w:w="1654"/>
          </w:tcPr>
          <w:p>
            <w:r/>
            <w:r>
              <w:rPr>
                <w:rFonts w:ascii="Times New Roman" w:hAnsi="Times New Roman"/>
                <w:b w:val="0"/>
                <w:i w:val="0"/>
                <w:sz w:val="21"/>
              </w:rPr>
              <w:t>7,6</w:t>
            </w:r>
          </w:p>
        </w:tc>
        <w:tc>
          <w:tcPr>
            <w:tcW w:type="dxa" w:w="1654"/>
          </w:tcPr>
          <w:p>
            <w:r/>
            <w:r>
              <w:rPr>
                <w:rFonts w:ascii="Times New Roman" w:hAnsi="Times New Roman"/>
                <w:b w:val="0"/>
                <w:i w:val="0"/>
                <w:sz w:val="21"/>
              </w:rPr>
              <w:t xml:space="preserve">NMS bawaan </w:t>
            </w:r>
            <w:r>
              <w:rPr>
                <w:rFonts w:ascii="Consolas" w:hAnsi="Consolas"/>
                <w:b w:val="0"/>
                <w:i w:val="0"/>
                <w:sz w:val="21"/>
              </w:rPr>
              <w:t>nvinfer</w:t>
            </w:r>
            <w:r>
              <w:rPr>
                <w:rFonts w:ascii="Times New Roman" w:hAnsi="Times New Roman"/>
                <w:b w:val="0"/>
                <w:i w:val="0"/>
                <w:sz w:val="21"/>
              </w:rPr>
              <w:t xml:space="preserve"> (</w:t>
            </w:r>
            <w:r>
              <w:rPr>
                <w:rFonts w:ascii="Times New Roman" w:hAnsi="Times New Roman"/>
                <w:b w:val="0"/>
                <w:i/>
                <w:sz w:val="21"/>
              </w:rPr>
              <w:t>baseline</w:t>
            </w:r>
            <w:r>
              <w:rPr>
                <w:rFonts w:ascii="Times New Roman" w:hAnsi="Times New Roman"/>
                <w:b w:val="0"/>
                <w:i w:val="0"/>
                <w:sz w:val="21"/>
              </w:rPr>
              <w:t>)</w:t>
            </w:r>
          </w:p>
        </w:tc>
        <w:tc>
          <w:tcPr>
            <w:tcW w:type="dxa" w:w="1654"/>
          </w:tcPr>
          <w:p>
            <w:r/>
            <w:r>
              <w:rPr>
                <w:rFonts w:ascii="Consolas" w:hAnsi="Consolas"/>
                <w:b w:val="0"/>
                <w:i w:val="0"/>
                <w:sz w:val="21"/>
              </w:rPr>
              <w:t>config/pgie_yolov9t_kitti.txt</w:t>
            </w:r>
          </w:p>
        </w:tc>
      </w:tr>
      <w:tr>
        <w:tc>
          <w:tcPr>
            <w:tcW w:type="dxa" w:w="1654"/>
          </w:tcPr>
          <w:p>
            <w:r/>
            <w:r>
              <w:rPr>
                <w:rFonts w:ascii="Times New Roman" w:hAnsi="Times New Roman"/>
                <w:b w:val="0"/>
                <w:i w:val="0"/>
                <w:sz w:val="21"/>
              </w:rPr>
              <w:t>YOLOv10n</w:t>
            </w:r>
          </w:p>
        </w:tc>
        <w:tc>
          <w:tcPr>
            <w:tcW w:type="dxa" w:w="1654"/>
          </w:tcPr>
          <w:p>
            <w:r/>
            <w:r>
              <w:rPr>
                <w:rFonts w:ascii="Times New Roman" w:hAnsi="Times New Roman"/>
                <w:b w:val="0"/>
                <w:i w:val="0"/>
                <w:sz w:val="21"/>
              </w:rPr>
              <w:t>2.265.753</w:t>
            </w:r>
          </w:p>
        </w:tc>
        <w:tc>
          <w:tcPr>
            <w:tcW w:type="dxa" w:w="1654"/>
          </w:tcPr>
          <w:p>
            <w:r/>
            <w:r>
              <w:rPr>
                <w:rFonts w:ascii="Times New Roman" w:hAnsi="Times New Roman"/>
                <w:b w:val="0"/>
                <w:i w:val="0"/>
                <w:sz w:val="21"/>
              </w:rPr>
              <w:t>6,5</w:t>
            </w:r>
          </w:p>
        </w:tc>
        <w:tc>
          <w:tcPr>
            <w:tcW w:type="dxa" w:w="1654"/>
          </w:tcPr>
          <w:p>
            <w:r/>
            <w:r>
              <w:rPr>
                <w:rFonts w:ascii="Times New Roman" w:hAnsi="Times New Roman"/>
                <w:b w:val="0"/>
                <w:i w:val="0"/>
                <w:sz w:val="21"/>
              </w:rPr>
              <w:t>NMS-</w:t>
            </w:r>
            <w:r>
              <w:rPr>
                <w:rFonts w:ascii="Times New Roman" w:hAnsi="Times New Roman"/>
                <w:b w:val="0"/>
                <w:i/>
                <w:sz w:val="21"/>
              </w:rPr>
              <w:t>free</w:t>
            </w:r>
            <w:r>
              <w:rPr>
                <w:rFonts w:ascii="Times New Roman" w:hAnsi="Times New Roman"/>
                <w:b w:val="0"/>
                <w:i w:val="0"/>
                <w:sz w:val="21"/>
              </w:rPr>
              <w:t xml:space="preserve"> (arsitektural)</w:t>
            </w:r>
          </w:p>
        </w:tc>
        <w:tc>
          <w:tcPr>
            <w:tcW w:type="dxa" w:w="1654"/>
          </w:tcPr>
          <w:p>
            <w:r/>
            <w:r>
              <w:rPr>
                <w:rFonts w:ascii="Consolas" w:hAnsi="Consolas"/>
                <w:b w:val="0"/>
                <w:i w:val="0"/>
                <w:sz w:val="21"/>
              </w:rPr>
              <w:t>config/pgie_yolov10n_kitti.txt</w:t>
            </w:r>
          </w:p>
        </w:tc>
      </w:tr>
      <w:tr>
        <w:tc>
          <w:tcPr>
            <w:tcW w:type="dxa" w:w="1654"/>
          </w:tcPr>
          <w:p>
            <w:r/>
            <w:r>
              <w:rPr>
                <w:rFonts w:ascii="Times New Roman" w:hAnsi="Times New Roman"/>
                <w:b w:val="0"/>
                <w:i w:val="0"/>
                <w:sz w:val="21"/>
              </w:rPr>
              <w:t>YOLO26n</w:t>
            </w:r>
          </w:p>
        </w:tc>
        <w:tc>
          <w:tcPr>
            <w:tcW w:type="dxa" w:w="1654"/>
          </w:tcPr>
          <w:p>
            <w:r/>
            <w:r>
              <w:rPr>
                <w:rFonts w:ascii="Times New Roman" w:hAnsi="Times New Roman"/>
                <w:b w:val="0"/>
                <w:i w:val="0"/>
                <w:sz w:val="21"/>
              </w:rPr>
              <w:t>2.375.421</w:t>
            </w:r>
          </w:p>
        </w:tc>
        <w:tc>
          <w:tcPr>
            <w:tcW w:type="dxa" w:w="1654"/>
          </w:tcPr>
          <w:p>
            <w:r/>
            <w:r>
              <w:rPr>
                <w:rFonts w:ascii="Times New Roman" w:hAnsi="Times New Roman"/>
                <w:b w:val="0"/>
                <w:i w:val="0"/>
                <w:sz w:val="21"/>
              </w:rPr>
              <w:t>5,2</w:t>
            </w:r>
          </w:p>
        </w:tc>
        <w:tc>
          <w:tcPr>
            <w:tcW w:type="dxa" w:w="1654"/>
          </w:tcPr>
          <w:p>
            <w:r/>
            <w:r>
              <w:rPr>
                <w:rFonts w:ascii="Times New Roman" w:hAnsi="Times New Roman"/>
                <w:b w:val="0"/>
                <w:i w:val="0"/>
                <w:sz w:val="21"/>
              </w:rPr>
              <w:t>NMS-</w:t>
            </w:r>
            <w:r>
              <w:rPr>
                <w:rFonts w:ascii="Times New Roman" w:hAnsi="Times New Roman"/>
                <w:b w:val="0"/>
                <w:i/>
                <w:sz w:val="21"/>
              </w:rPr>
              <w:t>free</w:t>
            </w:r>
            <w:r>
              <w:rPr>
                <w:rFonts w:ascii="Times New Roman" w:hAnsi="Times New Roman"/>
                <w:b w:val="0"/>
                <w:i w:val="0"/>
                <w:sz w:val="21"/>
              </w:rPr>
              <w:t xml:space="preserve"> (arsitektural)</w:t>
            </w:r>
          </w:p>
        </w:tc>
        <w:tc>
          <w:tcPr>
            <w:tcW w:type="dxa" w:w="1654"/>
          </w:tcPr>
          <w:p>
            <w:r/>
            <w:r>
              <w:rPr>
                <w:rFonts w:ascii="Consolas" w:hAnsi="Consolas"/>
                <w:b w:val="0"/>
                <w:i w:val="0"/>
                <w:sz w:val="21"/>
              </w:rPr>
              <w:t>config/pgie_yolov26n_kitti.txt</w:t>
            </w:r>
          </w:p>
        </w:tc>
      </w:tr>
      <w:tr>
        <w:tc>
          <w:tcPr>
            <w:tcW w:type="dxa" w:w="1654"/>
          </w:tcPr>
          <w:p>
            <w:r/>
            <w:r>
              <w:rPr>
                <w:rFonts w:ascii="Times New Roman" w:hAnsi="Times New Roman"/>
                <w:b w:val="0"/>
                <w:i w:val="0"/>
                <w:sz w:val="21"/>
              </w:rPr>
              <w:t>YOLOv8n + EfficientNMS</w:t>
            </w:r>
          </w:p>
        </w:tc>
        <w:tc>
          <w:tcPr>
            <w:tcW w:type="dxa" w:w="1654"/>
          </w:tcPr>
          <w:p>
            <w:r/>
            <w:r>
              <w:rPr>
                <w:rFonts w:ascii="Times New Roman" w:hAnsi="Times New Roman"/>
                <w:b w:val="0"/>
                <w:i w:val="0"/>
                <w:sz w:val="21"/>
              </w:rPr>
              <w:t>3.006.233</w:t>
            </w:r>
          </w:p>
        </w:tc>
        <w:tc>
          <w:tcPr>
            <w:tcW w:type="dxa" w:w="1654"/>
          </w:tcPr>
          <w:p>
            <w:r/>
            <w:r>
              <w:rPr>
                <w:rFonts w:ascii="Times New Roman" w:hAnsi="Times New Roman"/>
                <w:b w:val="0"/>
                <w:i w:val="0"/>
                <w:sz w:val="21"/>
              </w:rPr>
              <w:t>8,1</w:t>
            </w:r>
          </w:p>
        </w:tc>
        <w:tc>
          <w:tcPr>
            <w:tcW w:type="dxa" w:w="1654"/>
          </w:tcPr>
          <w:p>
            <w:r/>
            <w:r>
              <w:rPr>
                <w:rFonts w:ascii="Times New Roman" w:hAnsi="Times New Roman"/>
                <w:b w:val="0"/>
                <w:i w:val="0"/>
                <w:sz w:val="21"/>
              </w:rPr>
              <w:t>NMS paralel (</w:t>
            </w:r>
            <w:r>
              <w:rPr>
                <w:rFonts w:ascii="Consolas" w:hAnsi="Consolas"/>
                <w:b w:val="0"/>
                <w:i w:val="0"/>
                <w:sz w:val="21"/>
              </w:rPr>
              <w:t>EfficientNMS_TRT</w:t>
            </w:r>
            <w:r>
              <w:rPr>
                <w:rFonts w:ascii="Times New Roman" w:hAnsi="Times New Roman"/>
                <w:b w:val="0"/>
                <w:i w:val="0"/>
                <w:sz w:val="21"/>
              </w:rPr>
              <w:t>)</w:t>
            </w:r>
          </w:p>
        </w:tc>
        <w:tc>
          <w:tcPr>
            <w:tcW w:type="dxa" w:w="1654"/>
          </w:tcPr>
          <w:p>
            <w:r/>
            <w:r>
              <w:rPr>
                <w:rFonts w:ascii="Consolas" w:hAnsi="Consolas"/>
                <w:b w:val="0"/>
                <w:i w:val="0"/>
                <w:sz w:val="21"/>
              </w:rPr>
              <w:t>config/pgie_yolov8n_kitti_efficientnms.txt</w:t>
            </w:r>
          </w:p>
        </w:tc>
      </w:tr>
      <w:tr>
        <w:tc>
          <w:tcPr>
            <w:tcW w:type="dxa" w:w="1654"/>
          </w:tcPr>
          <w:p>
            <w:r/>
            <w:r>
              <w:rPr>
                <w:rFonts w:ascii="Times New Roman" w:hAnsi="Times New Roman"/>
                <w:b w:val="0"/>
                <w:i w:val="0"/>
                <w:sz w:val="21"/>
              </w:rPr>
              <w:t>YOLOv9t + EfficientNMS</w:t>
            </w:r>
          </w:p>
        </w:tc>
        <w:tc>
          <w:tcPr>
            <w:tcW w:type="dxa" w:w="1654"/>
          </w:tcPr>
          <w:p>
            <w:r/>
            <w:r>
              <w:rPr>
                <w:rFonts w:ascii="Times New Roman" w:hAnsi="Times New Roman"/>
                <w:b w:val="0"/>
                <w:i w:val="0"/>
                <w:sz w:val="21"/>
              </w:rPr>
              <w:t>1.971.369</w:t>
            </w:r>
          </w:p>
        </w:tc>
        <w:tc>
          <w:tcPr>
            <w:tcW w:type="dxa" w:w="1654"/>
          </w:tcPr>
          <w:p>
            <w:r/>
            <w:r>
              <w:rPr>
                <w:rFonts w:ascii="Times New Roman" w:hAnsi="Times New Roman"/>
                <w:b w:val="0"/>
                <w:i w:val="0"/>
                <w:sz w:val="21"/>
              </w:rPr>
              <w:t>7,6</w:t>
            </w:r>
          </w:p>
        </w:tc>
        <w:tc>
          <w:tcPr>
            <w:tcW w:type="dxa" w:w="1654"/>
          </w:tcPr>
          <w:p>
            <w:r/>
            <w:r>
              <w:rPr>
                <w:rFonts w:ascii="Times New Roman" w:hAnsi="Times New Roman"/>
                <w:b w:val="0"/>
                <w:i w:val="0"/>
                <w:sz w:val="21"/>
              </w:rPr>
              <w:t>NMS paralel (</w:t>
            </w:r>
            <w:r>
              <w:rPr>
                <w:rFonts w:ascii="Consolas" w:hAnsi="Consolas"/>
                <w:b w:val="0"/>
                <w:i w:val="0"/>
                <w:sz w:val="21"/>
              </w:rPr>
              <w:t>EfficientNMS_TRT</w:t>
            </w:r>
            <w:r>
              <w:rPr>
                <w:rFonts w:ascii="Times New Roman" w:hAnsi="Times New Roman"/>
                <w:b w:val="0"/>
                <w:i w:val="0"/>
                <w:sz w:val="21"/>
              </w:rPr>
              <w:t>)</w:t>
            </w:r>
          </w:p>
        </w:tc>
        <w:tc>
          <w:tcPr>
            <w:tcW w:type="dxa" w:w="1654"/>
          </w:tcPr>
          <w:p>
            <w:r/>
            <w:r>
              <w:rPr>
                <w:rFonts w:ascii="Consolas" w:hAnsi="Consolas"/>
                <w:b w:val="0"/>
                <w:i w:val="0"/>
                <w:sz w:val="21"/>
              </w:rPr>
              <w:t>config/pgie_yolov9t_kitti_efficientnms.txt</w:t>
            </w:r>
          </w:p>
        </w:tc>
      </w:tr>
    </w:tbl>
    <w:p>
      <w:pPr>
        <w:spacing w:after="80"/>
      </w:pPr>
    </w:p>
    <w:p>
      <w:pPr>
        <w:spacing w:line="360" w:lineRule="auto" w:after="120"/>
        <w:ind w:firstLine="709"/>
        <w:jc w:val="both"/>
      </w:pPr>
      <w:r>
        <w:rPr>
          <w:rFonts w:ascii="Times New Roman" w:hAnsi="Times New Roman"/>
          <w:b w:val="0"/>
          <w:i w:val="0"/>
          <w:sz w:val="24"/>
        </w:rPr>
        <w:t xml:space="preserve">Total 6 konfigurasi model di atas menjadi dasar 12 skenario RM3 (6 model × 2 </w:t>
      </w:r>
      <w:r>
        <w:rPr>
          <w:rFonts w:ascii="Times New Roman" w:hAnsi="Times New Roman"/>
          <w:b w:val="0"/>
          <w:i/>
          <w:sz w:val="24"/>
        </w:rPr>
        <w:t>tracker</w:t>
      </w:r>
      <w:r>
        <w:rPr>
          <w:rFonts w:ascii="Times New Roman" w:hAnsi="Times New Roman"/>
          <w:b w:val="0"/>
          <w:i w:val="0"/>
          <w:sz w:val="24"/>
        </w:rPr>
        <w:t xml:space="preserve">, §3.5 poin 3). Perbandingan RM2 (NMS standar vs. paralel) hanya berlaku pada pasangan YOLOv8n/YOLOv9t (model dengan varian </w:t>
      </w:r>
      <w:r>
        <w:rPr>
          <w:rFonts w:ascii="Times New Roman" w:hAnsi="Times New Roman"/>
          <w:b w:val="0"/>
          <w:i/>
          <w:sz w:val="24"/>
        </w:rPr>
        <w:t>baseline</w:t>
      </w:r>
      <w:r>
        <w:rPr>
          <w:rFonts w:ascii="Times New Roman" w:hAnsi="Times New Roman"/>
          <w:b w:val="0"/>
          <w:i w:val="0"/>
          <w:sz w:val="24"/>
        </w:rPr>
        <w:t xml:space="preserve"> dan EfficientNMS yang setara) — YOLOv10n dan YOLO26n tidak disertakan pada perbandingan RM2 karena keduanya sudah NMS-</w:t>
      </w:r>
      <w:r>
        <w:rPr>
          <w:rFonts w:ascii="Times New Roman" w:hAnsi="Times New Roman"/>
          <w:b w:val="0"/>
          <w:i/>
          <w:sz w:val="24"/>
        </w:rPr>
        <w:t>free</w:t>
      </w:r>
      <w:r>
        <w:rPr>
          <w:rFonts w:ascii="Times New Roman" w:hAnsi="Times New Roman"/>
          <w:b w:val="0"/>
          <w:i w:val="0"/>
          <w:sz w:val="24"/>
        </w:rPr>
        <w:t xml:space="preserve"> secara arsitektural, sehingga tidak ada pasangan pembanding yang setara.</w:t>
      </w:r>
    </w:p>
    <w:p>
      <w:pPr>
        <w:spacing w:line="360" w:lineRule="auto" w:after="120"/>
        <w:ind w:firstLine="709"/>
        <w:jc w:val="both"/>
      </w:pPr>
      <w:r>
        <w:rPr>
          <w:rFonts w:ascii="Times New Roman" w:hAnsi="Times New Roman"/>
          <w:b w:val="0"/>
          <w:i w:val="0"/>
          <w:sz w:val="24"/>
        </w:rPr>
        <w:t xml:space="preserve">Satu model tambahan, </w:t>
      </w:r>
      <w:r>
        <w:rPr>
          <w:rFonts w:ascii="Times New Roman" w:hAnsi="Times New Roman"/>
          <w:b/>
          <w:i w:val="0"/>
          <w:sz w:val="24"/>
        </w:rPr>
        <w:t>YOLOv8n-COCO</w:t>
      </w:r>
      <w:r>
        <w:rPr>
          <w:rFonts w:ascii="Times New Roman" w:hAnsi="Times New Roman"/>
          <w:b w:val="0"/>
          <w:i w:val="0"/>
          <w:sz w:val="24"/>
        </w:rPr>
        <w:t xml:space="preserve"> (80 kelas, </w:t>
      </w:r>
      <w:r>
        <w:rPr>
          <w:rFonts w:ascii="Consolas" w:hAnsi="Consolas"/>
          <w:b w:val="0"/>
          <w:i w:val="0"/>
          <w:sz w:val="24"/>
        </w:rPr>
        <w:t>config/pgie_yolov8n_coco.txt</w:t>
      </w:r>
      <w:r>
        <w:rPr>
          <w:rFonts w:ascii="Times New Roman" w:hAnsi="Times New Roman"/>
          <w:b w:val="0"/>
          <w:i w:val="0"/>
          <w:sz w:val="24"/>
        </w:rPr>
        <w:t xml:space="preserve">), dipertahankan hanya sebagai </w:t>
      </w:r>
      <w:r>
        <w:rPr>
          <w:rFonts w:ascii="Times New Roman" w:hAnsi="Times New Roman"/>
          <w:b w:val="0"/>
          <w:i/>
          <w:sz w:val="24"/>
        </w:rPr>
        <w:t>sanity-check</w:t>
      </w:r>
      <w:r>
        <w:rPr>
          <w:rFonts w:ascii="Times New Roman" w:hAnsi="Times New Roman"/>
          <w:b w:val="0"/>
          <w:i w:val="0"/>
          <w:sz w:val="24"/>
        </w:rPr>
        <w:t xml:space="preserve"> umum kebenaran </w:t>
      </w:r>
      <w:r>
        <w:rPr>
          <w:rFonts w:ascii="Times New Roman" w:hAnsi="Times New Roman"/>
          <w:b w:val="0"/>
          <w:i/>
          <w:sz w:val="24"/>
        </w:rPr>
        <w:t>pipeline</w:t>
      </w:r>
      <w:r>
        <w:rPr>
          <w:rFonts w:ascii="Times New Roman" w:hAnsi="Times New Roman"/>
          <w:b w:val="0"/>
          <w:i w:val="0"/>
          <w:sz w:val="24"/>
        </w:rPr>
        <w:t xml:space="preserve"> (mis. memverifikasi </w:t>
      </w:r>
      <w:r>
        <w:rPr>
          <w:rFonts w:ascii="Times New Roman" w:hAnsi="Times New Roman"/>
          <w:b w:val="0"/>
          <w:i/>
          <w:sz w:val="24"/>
        </w:rPr>
        <w:t>parser</w:t>
      </w:r>
      <w:r>
        <w:rPr>
          <w:rFonts w:ascii="Times New Roman" w:hAnsi="Times New Roman"/>
          <w:b w:val="0"/>
          <w:i w:val="0"/>
          <w:sz w:val="24"/>
        </w:rPr>
        <w:t xml:space="preserve">/rendering berjalan benar di luar domain KITTI) — </w:t>
      </w:r>
      <w:r>
        <w:rPr>
          <w:rFonts w:ascii="Times New Roman" w:hAnsi="Times New Roman"/>
          <w:b/>
          <w:i w:val="0"/>
          <w:sz w:val="24"/>
        </w:rPr>
        <w:t>bukan</w:t>
      </w:r>
      <w:r>
        <w:rPr>
          <w:rFonts w:ascii="Times New Roman" w:hAnsi="Times New Roman"/>
          <w:b w:val="0"/>
          <w:i w:val="0"/>
          <w:sz w:val="24"/>
        </w:rPr>
        <w:t xml:space="preserve"> kompetitor pada perbandingan akurasi/efisiensi utama.</w:t>
      </w:r>
    </w:p>
    <w:p>
      <w:pPr>
        <w:pStyle w:val="Heading3"/>
        <w:spacing w:before="200" w:after="120"/>
      </w:pPr>
      <w:r>
        <w:rPr>
          <w:rFonts w:ascii="Times New Roman" w:hAnsi="Times New Roman"/>
          <w:b/>
          <w:sz w:val="24"/>
        </w:rPr>
        <w:t>3.2.5 Konfigurasi Tracker</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
              <w:rPr>
                <w:rFonts w:ascii="Times New Roman" w:hAnsi="Times New Roman"/>
                <w:b/>
                <w:i w:val="0"/>
                <w:sz w:val="21"/>
              </w:rPr>
              <w:t>Tracker</w:t>
            </w:r>
          </w:p>
        </w:tc>
        <w:tc>
          <w:tcPr>
            <w:tcW w:type="dxa" w:w="2757"/>
          </w:tcPr>
          <w:p>
            <w:r/>
            <w:r>
              <w:rPr>
                <w:rFonts w:ascii="Times New Roman" w:hAnsi="Times New Roman"/>
                <w:b/>
                <w:i w:val="0"/>
                <w:sz w:val="21"/>
              </w:rPr>
              <w:t>File config</w:t>
            </w:r>
          </w:p>
        </w:tc>
        <w:tc>
          <w:tcPr>
            <w:tcW w:type="dxa" w:w="2757"/>
          </w:tcPr>
          <w:p>
            <w:r/>
            <w:r>
              <w:rPr>
                <w:rFonts w:ascii="Times New Roman" w:hAnsi="Times New Roman"/>
                <w:b/>
                <w:i w:val="0"/>
                <w:sz w:val="21"/>
              </w:rPr>
              <w:t>Karakteristik singkat (detail: Bab II §2.2.6)</w:t>
            </w:r>
          </w:p>
        </w:tc>
      </w:tr>
      <w:tr>
        <w:tc>
          <w:tcPr>
            <w:tcW w:type="dxa" w:w="2757"/>
          </w:tcPr>
          <w:p>
            <w:r/>
            <w:r>
              <w:rPr>
                <w:rFonts w:ascii="Times New Roman" w:hAnsi="Times New Roman"/>
                <w:b w:val="0"/>
                <w:i w:val="0"/>
                <w:sz w:val="21"/>
              </w:rPr>
              <w:t>NvDCF</w:t>
            </w:r>
          </w:p>
        </w:tc>
        <w:tc>
          <w:tcPr>
            <w:tcW w:type="dxa" w:w="2757"/>
          </w:tcPr>
          <w:p>
            <w:r/>
            <w:r>
              <w:rPr>
                <w:rFonts w:ascii="Consolas" w:hAnsi="Consolas"/>
                <w:b w:val="0"/>
                <w:i w:val="0"/>
                <w:sz w:val="21"/>
              </w:rPr>
              <w:t>config/tracker_nvdcf.yml</w:t>
            </w:r>
          </w:p>
        </w:tc>
        <w:tc>
          <w:tcPr>
            <w:tcW w:type="dxa" w:w="2757"/>
          </w:tcPr>
          <w:p>
            <w:r/>
            <w:r>
              <w:rPr>
                <w:rFonts w:ascii="Times New Roman" w:hAnsi="Times New Roman"/>
                <w:b w:val="0"/>
                <w:i/>
                <w:sz w:val="21"/>
              </w:rPr>
              <w:t>Feature-based</w:t>
            </w:r>
            <w:r>
              <w:rPr>
                <w:rFonts w:ascii="Times New Roman" w:hAnsi="Times New Roman"/>
                <w:b w:val="0"/>
                <w:i w:val="0"/>
                <w:sz w:val="21"/>
              </w:rPr>
              <w:t>, pemrosesan piksel penuh, akurasi/robustness tertinggi</w:t>
            </w:r>
          </w:p>
        </w:tc>
      </w:tr>
      <w:tr>
        <w:tc>
          <w:tcPr>
            <w:tcW w:type="dxa" w:w="2757"/>
          </w:tcPr>
          <w:p>
            <w:r/>
            <w:r>
              <w:rPr>
                <w:rFonts w:ascii="Times New Roman" w:hAnsi="Times New Roman"/>
                <w:b w:val="0"/>
                <w:i w:val="0"/>
                <w:sz w:val="21"/>
              </w:rPr>
              <w:t>NvSORT</w:t>
            </w:r>
          </w:p>
        </w:tc>
        <w:tc>
          <w:tcPr>
            <w:tcW w:type="dxa" w:w="2757"/>
          </w:tcPr>
          <w:p>
            <w:r/>
            <w:r>
              <w:rPr>
                <w:rFonts w:ascii="Consolas" w:hAnsi="Consolas"/>
                <w:b w:val="0"/>
                <w:i w:val="0"/>
                <w:sz w:val="21"/>
              </w:rPr>
              <w:t>config/tracker_nvsort.yml</w:t>
            </w:r>
          </w:p>
        </w:tc>
        <w:tc>
          <w:tcPr>
            <w:tcW w:type="dxa" w:w="2757"/>
          </w:tcPr>
          <w:p>
            <w:r/>
            <w:r>
              <w:rPr>
                <w:rFonts w:ascii="Times New Roman" w:hAnsi="Times New Roman"/>
                <w:b w:val="0"/>
                <w:i/>
                <w:sz w:val="21"/>
              </w:rPr>
              <w:t>Motion-only</w:t>
            </w:r>
            <w:r>
              <w:rPr>
                <w:rFonts w:ascii="Times New Roman" w:hAnsi="Times New Roman"/>
                <w:b w:val="0"/>
                <w:i w:val="0"/>
                <w:sz w:val="21"/>
              </w:rPr>
              <w:t xml:space="preserve"> (Kalman filter + Hungarian algorithm), tanpa pemrosesan piksel, paling ringan</w:t>
            </w:r>
          </w:p>
        </w:tc>
      </w:tr>
    </w:tbl>
    <w:p>
      <w:pPr>
        <w:spacing w:after="80"/>
      </w:pPr>
    </w:p>
    <w:p>
      <w:pPr>
        <w:pStyle w:val="Heading3"/>
        <w:spacing w:before="200" w:after="120"/>
      </w:pPr>
      <w:r>
        <w:rPr>
          <w:rFonts w:ascii="Times New Roman" w:hAnsi="Times New Roman"/>
          <w:b/>
          <w:sz w:val="24"/>
        </w:rPr>
        <w:t>3.2.6 Tooling Otomasi Pengujian</w:t>
      </w:r>
    </w:p>
    <w:p>
      <w:pPr>
        <w:pStyle w:val="ListBullet"/>
        <w:spacing w:line="360" w:lineRule="auto" w:after="80"/>
      </w:pPr>
      <w:r>
        <w:rPr>
          <w:rFonts w:ascii="Consolas" w:hAnsi="Consolas"/>
          <w:b w:val="0"/>
          <w:i w:val="0"/>
          <w:sz w:val="24"/>
        </w:rPr>
        <w:t>scripts/build.sh</w:t>
      </w:r>
      <w:r>
        <w:rPr>
          <w:rFonts w:ascii="Times New Roman" w:hAnsi="Times New Roman"/>
          <w:b w:val="0"/>
          <w:i w:val="0"/>
          <w:sz w:val="24"/>
        </w:rPr>
        <w:t xml:space="preserve"> — kompilasi aplikasi C++ (</w:t>
      </w:r>
      <w:r>
        <w:rPr>
          <w:rFonts w:ascii="Consolas" w:hAnsi="Consolas"/>
          <w:b w:val="0"/>
          <w:i w:val="0"/>
          <w:sz w:val="24"/>
        </w:rPr>
        <w:t>app</w:t>
      </w:r>
      <w:r>
        <w:rPr>
          <w:rFonts w:ascii="Times New Roman" w:hAnsi="Times New Roman"/>
          <w:b w:val="0"/>
          <w:i w:val="0"/>
          <w:sz w:val="24"/>
        </w:rPr>
        <w:t xml:space="preserve">, </w:t>
      </w:r>
      <w:r>
        <w:rPr>
          <w:rFonts w:ascii="Consolas" w:hAnsi="Consolas"/>
          <w:b w:val="0"/>
          <w:i w:val="0"/>
          <w:sz w:val="24"/>
        </w:rPr>
        <w:t>parser</w:t>
      </w:r>
      <w:r>
        <w:rPr>
          <w:rFonts w:ascii="Times New Roman" w:hAnsi="Times New Roman"/>
          <w:b w:val="0"/>
          <w:i w:val="0"/>
          <w:sz w:val="24"/>
        </w:rPr>
        <w:t>/</w:t>
      </w:r>
      <w:r>
        <w:rPr>
          <w:rFonts w:ascii="Consolas" w:hAnsi="Consolas"/>
          <w:b w:val="0"/>
          <w:i w:val="0"/>
          <w:sz w:val="24"/>
        </w:rPr>
        <w:t>src/log_parser.cpp</w:t>
      </w:r>
      <w:r>
        <w:rPr>
          <w:rFonts w:ascii="Times New Roman" w:hAnsi="Times New Roman"/>
          <w:b w:val="0"/>
          <w:i w:val="0"/>
          <w:sz w:val="24"/>
        </w:rPr>
        <w:t xml:space="preserve">, library </w:t>
      </w:r>
      <w:r>
        <w:rPr>
          <w:rFonts w:ascii="Consolas" w:hAnsi="Consolas"/>
          <w:b w:val="0"/>
          <w:i w:val="0"/>
          <w:sz w:val="24"/>
        </w:rPr>
        <w:t>nvdsinfer_custom_impl_EfficientNMS</w:t>
      </w:r>
      <w:r>
        <w:rPr>
          <w:rFonts w:ascii="Times New Roman" w:hAnsi="Times New Roman"/>
          <w:b w:val="0"/>
          <w:i w:val="0"/>
          <w:sz w:val="24"/>
        </w:rPr>
        <w:t>).</w:t>
      </w:r>
    </w:p>
    <w:p>
      <w:pPr>
        <w:pStyle w:val="ListBullet"/>
        <w:spacing w:line="360" w:lineRule="auto" w:after="80"/>
      </w:pPr>
      <w:r>
        <w:rPr>
          <w:rFonts w:ascii="Consolas" w:hAnsi="Consolas"/>
          <w:b w:val="0"/>
          <w:i w:val="0"/>
          <w:sz w:val="24"/>
        </w:rPr>
        <w:t>scripts/run_benchmark.sh</w:t>
      </w:r>
      <w:r>
        <w:rPr>
          <w:rFonts w:ascii="Times New Roman" w:hAnsi="Times New Roman"/>
          <w:b w:val="0"/>
          <w:i w:val="0"/>
          <w:sz w:val="24"/>
        </w:rPr>
        <w:t xml:space="preserve"> — </w:t>
      </w:r>
      <w:r>
        <w:rPr>
          <w:rFonts w:ascii="Times New Roman" w:hAnsi="Times New Roman"/>
          <w:b w:val="0"/>
          <w:i/>
          <w:sz w:val="24"/>
        </w:rPr>
        <w:t>harness</w:t>
      </w:r>
      <w:r>
        <w:rPr>
          <w:rFonts w:ascii="Times New Roman" w:hAnsi="Times New Roman"/>
          <w:b w:val="0"/>
          <w:i w:val="0"/>
          <w:sz w:val="24"/>
        </w:rPr>
        <w:t xml:space="preserve"> satu-</w:t>
      </w:r>
      <w:r>
        <w:rPr>
          <w:rFonts w:ascii="Times New Roman" w:hAnsi="Times New Roman"/>
          <w:b w:val="0"/>
          <w:i/>
          <w:sz w:val="24"/>
        </w:rPr>
        <w:t>run</w:t>
      </w:r>
      <w:r>
        <w:rPr>
          <w:rFonts w:ascii="Times New Roman" w:hAnsi="Times New Roman"/>
          <w:b w:val="0"/>
          <w:i w:val="0"/>
          <w:sz w:val="24"/>
        </w:rPr>
        <w:t xml:space="preserve">: menjalankan </w:t>
      </w:r>
      <w:r>
        <w:rPr>
          <w:rFonts w:ascii="Consolas" w:hAnsi="Consolas"/>
          <w:b w:val="0"/>
          <w:i w:val="0"/>
          <w:sz w:val="24"/>
        </w:rPr>
        <w:t>app</w:t>
      </w:r>
      <w:r>
        <w:rPr>
          <w:rFonts w:ascii="Times New Roman" w:hAnsi="Times New Roman"/>
          <w:b w:val="0"/>
          <w:i w:val="0"/>
          <w:sz w:val="24"/>
        </w:rPr>
        <w:t xml:space="preserve"> dengan </w:t>
      </w:r>
      <w:r>
        <w:rPr>
          <w:rFonts w:ascii="Consolas" w:hAnsi="Consolas"/>
          <w:b w:val="0"/>
          <w:i w:val="0"/>
          <w:sz w:val="24"/>
        </w:rPr>
        <w:t>--benchmark</w:t>
      </w:r>
      <w:r>
        <w:rPr>
          <w:rFonts w:ascii="Times New Roman" w:hAnsi="Times New Roman"/>
          <w:b w:val="0"/>
          <w:i w:val="0"/>
          <w:sz w:val="24"/>
        </w:rPr>
        <w:t xml:space="preserve"> (menulis </w:t>
      </w:r>
      <w:r>
        <w:rPr>
          <w:rFonts w:ascii="Consolas" w:hAnsi="Consolas"/>
          <w:b w:val="0"/>
          <w:i w:val="0"/>
          <w:sz w:val="24"/>
        </w:rPr>
        <w:t>fps.csv</w:t>
      </w:r>
      <w:r>
        <w:rPr>
          <w:rFonts w:ascii="Times New Roman" w:hAnsi="Times New Roman"/>
          <w:b w:val="0"/>
          <w:i w:val="0"/>
          <w:sz w:val="24"/>
        </w:rPr>
        <w:t xml:space="preserve"> per-frame), merekam </w:t>
      </w:r>
      <w:r>
        <w:rPr>
          <w:rFonts w:ascii="Consolas" w:hAnsi="Consolas"/>
          <w:b w:val="0"/>
          <w:i w:val="0"/>
          <w:sz w:val="24"/>
        </w:rPr>
        <w:t>tegrastats</w:t>
      </w:r>
      <w:r>
        <w:rPr>
          <w:rFonts w:ascii="Times New Roman" w:hAnsi="Times New Roman"/>
          <w:b w:val="0"/>
          <w:i w:val="0"/>
          <w:sz w:val="24"/>
        </w:rPr>
        <w:t xml:space="preserve"> konkuren (diproses jadi </w:t>
      </w:r>
      <w:r>
        <w:rPr>
          <w:rFonts w:ascii="Consolas" w:hAnsi="Consolas"/>
          <w:b w:val="0"/>
          <w:i w:val="0"/>
          <w:sz w:val="24"/>
        </w:rPr>
        <w:t>hardware_analysis.csv</w:t>
      </w:r>
      <w:r>
        <w:rPr>
          <w:rFonts w:ascii="Times New Roman" w:hAnsi="Times New Roman"/>
          <w:b w:val="0"/>
          <w:i w:val="0"/>
          <w:sz w:val="24"/>
        </w:rPr>
        <w:t xml:space="preserve">), dan mencatat metadata </w:t>
      </w:r>
      <w:r>
        <w:rPr>
          <w:rFonts w:ascii="Times New Roman" w:hAnsi="Times New Roman"/>
          <w:b w:val="0"/>
          <w:i/>
          <w:sz w:val="24"/>
        </w:rPr>
        <w:t>run</w:t>
      </w:r>
      <w:r>
        <w:rPr>
          <w:rFonts w:ascii="Times New Roman" w:hAnsi="Times New Roman"/>
          <w:b w:val="0"/>
          <w:i w:val="0"/>
          <w:sz w:val="24"/>
        </w:rPr>
        <w:t xml:space="preserve"> ke </w:t>
      </w:r>
      <w:r>
        <w:rPr>
          <w:rFonts w:ascii="Consolas" w:hAnsi="Consolas"/>
          <w:b w:val="0"/>
          <w:i w:val="0"/>
          <w:sz w:val="24"/>
        </w:rPr>
        <w:t>run_info.txt</w:t>
      </w:r>
      <w:r>
        <w:rPr>
          <w:rFonts w:ascii="Times New Roman" w:hAnsi="Times New Roman"/>
          <w:b w:val="0"/>
          <w:i w:val="0"/>
          <w:sz w:val="24"/>
        </w:rPr>
        <w:t xml:space="preserve"> (model, config, tracker, mode input/output, durasi, </w:t>
      </w:r>
      <w:r>
        <w:rPr>
          <w:rFonts w:ascii="Consolas" w:hAnsi="Consolas"/>
          <w:b w:val="0"/>
          <w:i w:val="0"/>
          <w:sz w:val="24"/>
        </w:rPr>
        <w:t>git_commit</w:t>
      </w:r>
      <w:r>
        <w:rPr>
          <w:rFonts w:ascii="Times New Roman" w:hAnsi="Times New Roman"/>
          <w:b w:val="0"/>
          <w:i w:val="0"/>
          <w:sz w:val="24"/>
        </w:rPr>
        <w:t xml:space="preserve">, mode </w:t>
      </w:r>
      <w:r>
        <w:rPr>
          <w:rFonts w:ascii="Consolas" w:hAnsi="Consolas"/>
          <w:b w:val="0"/>
          <w:i w:val="0"/>
          <w:sz w:val="24"/>
        </w:rPr>
        <w:t>nvpmodel</w:t>
      </w:r>
      <w:r>
        <w:rPr>
          <w:rFonts w:ascii="Times New Roman" w:hAnsi="Times New Roman"/>
          <w:b w:val="0"/>
          <w:i w:val="0"/>
          <w:sz w:val="24"/>
        </w:rPr>
        <w:t xml:space="preserve">, status </w:t>
      </w:r>
      <w:r>
        <w:rPr>
          <w:rFonts w:ascii="Consolas" w:hAnsi="Consolas"/>
          <w:b w:val="0"/>
          <w:i w:val="0"/>
          <w:sz w:val="24"/>
        </w:rPr>
        <w:t>jetson_clocks</w:t>
      </w:r>
      <w:r>
        <w:rPr>
          <w:rFonts w:ascii="Times New Roman" w:hAnsi="Times New Roman"/>
          <w:b w:val="0"/>
          <w:i w:val="0"/>
          <w:sz w:val="24"/>
        </w:rPr>
        <w:t xml:space="preserve">, timestamp mulai/selesai). Setiap </w:t>
      </w:r>
      <w:r>
        <w:rPr>
          <w:rFonts w:ascii="Times New Roman" w:hAnsi="Times New Roman"/>
          <w:b w:val="0"/>
          <w:i/>
          <w:sz w:val="24"/>
        </w:rPr>
        <w:t>run</w:t>
      </w:r>
      <w:r>
        <w:rPr>
          <w:rFonts w:ascii="Times New Roman" w:hAnsi="Times New Roman"/>
          <w:b w:val="0"/>
          <w:i w:val="0"/>
          <w:sz w:val="24"/>
        </w:rPr>
        <w:t xml:space="preserve"> tersimpan di folder unik bertimestamp (</w:t>
      </w:r>
      <w:r>
        <w:rPr>
          <w:rFonts w:ascii="Consolas" w:hAnsi="Consolas"/>
          <w:b w:val="0"/>
          <w:i w:val="0"/>
          <w:sz w:val="24"/>
        </w:rPr>
        <w:t>data/benchmark/&lt;model&gt;/&lt;timestamp&gt;/</w:t>
      </w:r>
      <w:r>
        <w:rPr>
          <w:rFonts w:ascii="Times New Roman" w:hAnsi="Times New Roman"/>
          <w:b w:val="0"/>
          <w:i w:val="0"/>
          <w:sz w:val="24"/>
        </w:rPr>
        <w:t xml:space="preserve">) — </w:t>
      </w:r>
      <w:r>
        <w:rPr>
          <w:rFonts w:ascii="Times New Roman" w:hAnsi="Times New Roman"/>
          <w:b/>
          <w:i w:val="0"/>
          <w:sz w:val="24"/>
        </w:rPr>
        <w:t>tidak pernah</w:t>
      </w:r>
      <w:r>
        <w:rPr>
          <w:rFonts w:ascii="Times New Roman" w:hAnsi="Times New Roman"/>
          <w:b w:val="0"/>
          <w:i w:val="0"/>
          <w:sz w:val="24"/>
        </w:rPr>
        <w:t xml:space="preserve"> menimpa hasil </w:t>
      </w:r>
      <w:r>
        <w:rPr>
          <w:rFonts w:ascii="Times New Roman" w:hAnsi="Times New Roman"/>
          <w:b w:val="0"/>
          <w:i/>
          <w:sz w:val="24"/>
        </w:rPr>
        <w:t>run</w:t>
      </w:r>
      <w:r>
        <w:rPr>
          <w:rFonts w:ascii="Times New Roman" w:hAnsi="Times New Roman"/>
          <w:b w:val="0"/>
          <w:i w:val="0"/>
          <w:sz w:val="24"/>
        </w:rPr>
        <w:t xml:space="preserve"> sebelumnya.</w:t>
      </w:r>
    </w:p>
    <w:p>
      <w:pPr>
        <w:pStyle w:val="ListBullet"/>
        <w:spacing w:line="360" w:lineRule="auto" w:after="80"/>
      </w:pPr>
      <w:r>
        <w:rPr>
          <w:rFonts w:ascii="Consolas" w:hAnsi="Consolas"/>
          <w:b w:val="0"/>
          <w:i w:val="0"/>
          <w:sz w:val="24"/>
        </w:rPr>
        <w:t>scripts/run_all_benchmark.sh</w:t>
      </w:r>
      <w:r>
        <w:rPr>
          <w:rFonts w:ascii="Times New Roman" w:hAnsi="Times New Roman"/>
          <w:b w:val="0"/>
          <w:i w:val="0"/>
          <w:sz w:val="24"/>
        </w:rPr>
        <w:t xml:space="preserve"> — orkestrasi otomatis 12 skenario (6 model × 2 </w:t>
      </w:r>
      <w:r>
        <w:rPr>
          <w:rFonts w:ascii="Times New Roman" w:hAnsi="Times New Roman"/>
          <w:b w:val="0"/>
          <w:i/>
          <w:sz w:val="24"/>
        </w:rPr>
        <w:t>tracker</w:t>
      </w:r>
      <w:r>
        <w:rPr>
          <w:rFonts w:ascii="Times New Roman" w:hAnsi="Times New Roman"/>
          <w:b w:val="0"/>
          <w:i w:val="0"/>
          <w:sz w:val="24"/>
        </w:rPr>
        <w:t xml:space="preserve">) secara berurutan: memaksa </w:t>
      </w:r>
      <w:r>
        <w:rPr>
          <w:rFonts w:ascii="Consolas" w:hAnsi="Consolas"/>
          <w:b w:val="0"/>
          <w:i w:val="0"/>
          <w:sz w:val="24"/>
        </w:rPr>
        <w:t>nvpmodel -m 0</w:t>
      </w:r>
      <w:r>
        <w:rPr>
          <w:rFonts w:ascii="Times New Roman" w:hAnsi="Times New Roman"/>
          <w:b w:val="0"/>
          <w:i w:val="0"/>
          <w:sz w:val="24"/>
        </w:rPr>
        <w:t xml:space="preserve"> + </w:t>
      </w:r>
      <w:r>
        <w:rPr>
          <w:rFonts w:ascii="Consolas" w:hAnsi="Consolas"/>
          <w:b w:val="0"/>
          <w:i w:val="0"/>
          <w:sz w:val="24"/>
        </w:rPr>
        <w:t>jetson_clocks</w:t>
      </w:r>
      <w:r>
        <w:rPr>
          <w:rFonts w:ascii="Times New Roman" w:hAnsi="Times New Roman"/>
          <w:b w:val="0"/>
          <w:i w:val="0"/>
          <w:sz w:val="24"/>
        </w:rPr>
        <w:t xml:space="preserve"> di awal, menjalankan tiap skenario lewat </w:t>
      </w:r>
      <w:r>
        <w:rPr>
          <w:rFonts w:ascii="Consolas" w:hAnsi="Consolas"/>
          <w:b w:val="0"/>
          <w:i w:val="0"/>
          <w:sz w:val="24"/>
        </w:rPr>
        <w:t>run_benchmark.sh</w:t>
      </w:r>
      <w:r>
        <w:rPr>
          <w:rFonts w:ascii="Times New Roman" w:hAnsi="Times New Roman"/>
          <w:b w:val="0"/>
          <w:i w:val="0"/>
          <w:sz w:val="24"/>
        </w:rPr>
        <w:t xml:space="preserve">, lalu jeda </w:t>
      </w:r>
      <w:r>
        <w:rPr>
          <w:rFonts w:ascii="Times New Roman" w:hAnsi="Times New Roman"/>
          <w:b w:val="0"/>
          <w:i/>
          <w:sz w:val="24"/>
        </w:rPr>
        <w:t>cooldown</w:t>
      </w:r>
      <w:r>
        <w:rPr>
          <w:rFonts w:ascii="Times New Roman" w:hAnsi="Times New Roman"/>
          <w:b w:val="0"/>
          <w:i w:val="0"/>
          <w:sz w:val="24"/>
        </w:rPr>
        <w:t xml:space="preserve"> 60 detik + pembersihan cache (</w:t>
      </w:r>
      <w:r>
        <w:rPr>
          <w:rFonts w:ascii="Consolas" w:hAnsi="Consolas"/>
          <w:b w:val="0"/>
          <w:i w:val="0"/>
          <w:sz w:val="24"/>
        </w:rPr>
        <w:t>sync</w:t>
      </w:r>
      <w:r>
        <w:rPr>
          <w:rFonts w:ascii="Times New Roman" w:hAnsi="Times New Roman"/>
          <w:b w:val="0"/>
          <w:i w:val="0"/>
          <w:sz w:val="24"/>
        </w:rPr>
        <w:t xml:space="preserve"> + </w:t>
      </w:r>
      <w:r>
        <w:rPr>
          <w:rFonts w:ascii="Consolas" w:hAnsi="Consolas"/>
          <w:b w:val="0"/>
          <w:i w:val="0"/>
          <w:sz w:val="24"/>
        </w:rPr>
        <w:t>drop_caches</w:t>
      </w:r>
      <w:r>
        <w:rPr>
          <w:rFonts w:ascii="Times New Roman" w:hAnsi="Times New Roman"/>
          <w:b w:val="0"/>
          <w:i w:val="0"/>
          <w:sz w:val="24"/>
        </w:rPr>
        <w:t>) antar skenario untuk stabilisasi termal.</w:t>
      </w:r>
    </w:p>
    <w:p>
      <w:pPr>
        <w:pStyle w:val="ListBullet"/>
        <w:spacing w:line="360" w:lineRule="auto" w:after="80"/>
      </w:pPr>
      <w:r>
        <w:rPr>
          <w:rFonts w:ascii="Consolas" w:hAnsi="Consolas"/>
          <w:b w:val="0"/>
          <w:i w:val="0"/>
          <w:sz w:val="24"/>
        </w:rPr>
        <w:t>scripts/prepare_eval_video.sh</w:t>
      </w:r>
      <w:r>
        <w:rPr>
          <w:rFonts w:ascii="Times New Roman" w:hAnsi="Times New Roman"/>
          <w:b w:val="0"/>
          <w:i w:val="0"/>
          <w:sz w:val="24"/>
        </w:rPr>
        <w:t xml:space="preserve"> dan </w:t>
      </w:r>
      <w:r>
        <w:rPr>
          <w:rFonts w:ascii="Consolas" w:hAnsi="Consolas"/>
          <w:b w:val="0"/>
          <w:i w:val="0"/>
          <w:sz w:val="24"/>
        </w:rPr>
        <w:t>utils/eval_map/eval_deepstream_map.py</w:t>
      </w:r>
      <w:r>
        <w:rPr>
          <w:rFonts w:ascii="Times New Roman" w:hAnsi="Times New Roman"/>
          <w:b w:val="0"/>
          <w:i w:val="0"/>
          <w:sz w:val="24"/>
        </w:rPr>
        <w:t xml:space="preserve"> — infrastruktur pendukung verifikasi akurasi </w:t>
      </w:r>
      <w:r>
        <w:rPr>
          <w:rFonts w:ascii="Times New Roman" w:hAnsi="Times New Roman"/>
          <w:b w:val="0"/>
          <w:i/>
          <w:sz w:val="24"/>
        </w:rPr>
        <w:t>as-deployed</w:t>
      </w:r>
      <w:r>
        <w:rPr>
          <w:rFonts w:ascii="Times New Roman" w:hAnsi="Times New Roman"/>
          <w:b w:val="0"/>
          <w:i w:val="0"/>
          <w:sz w:val="24"/>
        </w:rPr>
        <w:t xml:space="preserve"> FP16 (lihat status implementasi di §3.5 poin 4).</w:t>
      </w:r>
    </w:p>
    <w:p>
      <w:pPr>
        <w:pStyle w:val="Heading2"/>
        <w:spacing w:before="320" w:after="160"/>
      </w:pPr>
      <w:r>
        <w:rPr>
          <w:rFonts w:ascii="Times New Roman" w:hAnsi="Times New Roman"/>
          <w:b/>
          <w:sz w:val="24"/>
        </w:rPr>
        <w:t>3.3 Tahapan Penelitian</w:t>
      </w:r>
    </w:p>
    <w:p>
      <w:pPr>
        <w:pStyle w:val="ListNumber"/>
        <w:spacing w:line="360" w:lineRule="auto" w:after="80"/>
      </w:pPr>
      <w:r>
        <w:rPr>
          <w:rFonts w:ascii="Times New Roman" w:hAnsi="Times New Roman"/>
          <w:b/>
          <w:i w:val="0"/>
          <w:sz w:val="24"/>
        </w:rPr>
        <w:t>Persiapan lingkungan</w:t>
      </w:r>
      <w:r>
        <w:rPr>
          <w:rFonts w:ascii="Times New Roman" w:hAnsi="Times New Roman"/>
          <w:b w:val="0"/>
          <w:i w:val="0"/>
          <w:sz w:val="24"/>
        </w:rPr>
        <w:t xml:space="preserve"> — </w:t>
      </w:r>
      <w:r>
        <w:rPr>
          <w:rFonts w:ascii="Times New Roman" w:hAnsi="Times New Roman"/>
          <w:b w:val="0"/>
          <w:i/>
          <w:sz w:val="24"/>
        </w:rPr>
        <w:t>build</w:t>
      </w:r>
      <w:r>
        <w:rPr>
          <w:rFonts w:ascii="Times New Roman" w:hAnsi="Times New Roman"/>
          <w:b w:val="0"/>
          <w:i w:val="0"/>
          <w:sz w:val="24"/>
        </w:rPr>
        <w:t xml:space="preserve"> aplikasi (</w:t>
      </w:r>
      <w:r>
        <w:rPr>
          <w:rFonts w:ascii="Consolas" w:hAnsi="Consolas"/>
          <w:b w:val="0"/>
          <w:i w:val="0"/>
          <w:sz w:val="24"/>
        </w:rPr>
        <w:t>scripts/build.sh</w:t>
      </w:r>
      <w:r>
        <w:rPr>
          <w:rFonts w:ascii="Times New Roman" w:hAnsi="Times New Roman"/>
          <w:b w:val="0"/>
          <w:i w:val="0"/>
          <w:sz w:val="24"/>
        </w:rPr>
        <w:t xml:space="preserve">); verifikasi </w:t>
      </w:r>
      <w:r>
        <w:rPr>
          <w:rFonts w:ascii="Times New Roman" w:hAnsi="Times New Roman"/>
          <w:b w:val="0"/>
          <w:i/>
          <w:sz w:val="24"/>
        </w:rPr>
        <w:t>engine</w:t>
      </w:r>
      <w:r>
        <w:rPr>
          <w:rFonts w:ascii="Times New Roman" w:hAnsi="Times New Roman"/>
          <w:b w:val="0"/>
          <w:i w:val="0"/>
          <w:sz w:val="24"/>
        </w:rPr>
        <w:t xml:space="preserve"> TensorRT (</w:t>
      </w:r>
      <w:r>
        <w:rPr>
          <w:rFonts w:ascii="Consolas" w:hAnsi="Consolas"/>
          <w:b w:val="0"/>
          <w:i w:val="0"/>
          <w:sz w:val="24"/>
        </w:rPr>
        <w:t>.onnx_b1_gpu0_fp16.engine</w:t>
      </w:r>
      <w:r>
        <w:rPr>
          <w:rFonts w:ascii="Times New Roman" w:hAnsi="Times New Roman"/>
          <w:b w:val="0"/>
          <w:i w:val="0"/>
          <w:sz w:val="24"/>
        </w:rPr>
        <w:t xml:space="preserve">) berhasil dibangun otomatis oleh </w:t>
      </w:r>
      <w:r>
        <w:rPr>
          <w:rFonts w:ascii="Consolas" w:hAnsi="Consolas"/>
          <w:b w:val="0"/>
          <w:i w:val="0"/>
          <w:sz w:val="24"/>
        </w:rPr>
        <w:t>nvinfer</w:t>
      </w:r>
      <w:r>
        <w:rPr>
          <w:rFonts w:ascii="Times New Roman" w:hAnsi="Times New Roman"/>
          <w:b w:val="0"/>
          <w:i w:val="0"/>
          <w:sz w:val="24"/>
        </w:rPr>
        <w:t xml:space="preserve"> pada eksekusi pertama tiap model (spesifik perangkat/versi TensorRT — dihapus ulang bila berpindah perangkat).</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Definisi kriteria </w:t>
      </w:r>
      <w:r>
        <w:rPr>
          <w:rFonts w:ascii="Times New Roman" w:hAnsi="Times New Roman"/>
          <w:b w:val="0"/>
          <w:i w:val="0"/>
          <w:sz w:val="24"/>
        </w:rPr>
        <w:t>real-time*** (§3.6) — ditetapkan sebelum pengujian dimulai, supaya analisis hasil (Bab IV) tidak menyesuaikan ambang batas setelah melihat data.</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Pengukuran </w:t>
      </w:r>
      <w:r>
        <w:rPr>
          <w:rFonts w:ascii="Times New Roman" w:hAnsi="Times New Roman"/>
          <w:b w:val="0"/>
          <w:i w:val="0"/>
          <w:sz w:val="24"/>
        </w:rPr>
        <w:t>baseline</w:t>
      </w:r>
      <w:r>
        <w:rPr>
          <w:rFonts w:ascii="Times New Roman" w:hAnsi="Times New Roman"/>
          <w:b w:val="0"/>
          <w:i/>
          <w:sz w:val="24"/>
        </w:rPr>
        <w:t xml:space="preserve"> (RM1)</w:t>
      </w:r>
      <w:r>
        <w:rPr>
          <w:rFonts w:ascii="Times New Roman" w:hAnsi="Times New Roman"/>
          <w:b w:val="0"/>
          <w:i/>
          <w:sz w:val="24"/>
        </w:rPr>
        <w:t xml:space="preserve"> — jalankan `scripts/run_benchmark.sh` untuk keempat model </w:t>
      </w:r>
      <w:r>
        <w:rPr>
          <w:rFonts w:ascii="Times New Roman" w:hAnsi="Times New Roman"/>
          <w:b w:val="0"/>
          <w:i w:val="0"/>
          <w:sz w:val="24"/>
        </w:rPr>
        <w:t>baseline</w:t>
      </w:r>
      <w:r>
        <w:rPr>
          <w:rFonts w:ascii="Times New Roman" w:hAnsi="Times New Roman"/>
          <w:b w:val="0"/>
          <w:i/>
          <w:sz w:val="24"/>
        </w:rPr>
        <w:t xml:space="preserve"> (YOLOv8n, YOLOv9t, YOLOv10n, YOLO26n) dengan </w:t>
      </w:r>
      <w:r>
        <w:rPr>
          <w:rFonts w:ascii="Times New Roman" w:hAnsi="Times New Roman"/>
          <w:b w:val="0"/>
          <w:i w:val="0"/>
          <w:sz w:val="24"/>
        </w:rPr>
        <w:t>tracker default* (NvDCF), video input tetap (</w:t>
      </w:r>
      <w:r>
        <w:rPr>
          <w:rFonts w:ascii="Consolas" w:hAnsi="Consolas"/>
          <w:b w:val="0"/>
          <w:i w:val="0"/>
          <w:sz w:val="24"/>
        </w:rPr>
        <w:t>data/input/video_testing.mp4</w:t>
      </w:r>
      <w:r>
        <w:rPr>
          <w:rFonts w:ascii="Times New Roman" w:hAnsi="Times New Roman"/>
          <w:b w:val="0"/>
          <w:i w:val="0"/>
          <w:sz w:val="24"/>
        </w:rPr>
        <w:t xml:space="preserve">), ukur FPS dan latensi per-komponen dari </w:t>
      </w:r>
      <w:r>
        <w:rPr>
          <w:rFonts w:ascii="Consolas" w:hAnsi="Consolas"/>
          <w:b w:val="0"/>
          <w:i w:val="0"/>
          <w:sz w:val="24"/>
        </w:rPr>
        <w:t>fps.csv</w:t>
      </w:r>
      <w:r>
        <w:rPr>
          <w:rFonts w:ascii="Times New Roman" w:hAnsi="Times New Roman"/>
          <w:b w:val="0"/>
          <w:i w:val="0"/>
          <w:sz w:val="24"/>
        </w:rPr>
        <w:t>.</w:t>
      </w:r>
    </w:p>
    <w:p>
      <w:pPr>
        <w:pStyle w:val="ListNumber"/>
        <w:spacing w:line="360" w:lineRule="auto" w:after="80"/>
      </w:pPr>
      <w:r>
        <w:rPr>
          <w:rFonts w:ascii="Times New Roman" w:hAnsi="Times New Roman"/>
          <w:b/>
          <w:i w:val="0"/>
          <w:sz w:val="24"/>
        </w:rPr>
        <w:t>Pengukuran optimasi NMS paralel (RM2)</w:t>
      </w:r>
      <w:r>
        <w:rPr>
          <w:rFonts w:ascii="Times New Roman" w:hAnsi="Times New Roman"/>
          <w:b w:val="0"/>
          <w:i w:val="0"/>
          <w:sz w:val="24"/>
        </w:rPr>
        <w:t xml:space="preserve"> — jalankan </w:t>
      </w:r>
      <w:r>
        <w:rPr>
          <w:rFonts w:ascii="Consolas" w:hAnsi="Consolas"/>
          <w:b w:val="0"/>
          <w:i w:val="0"/>
          <w:sz w:val="24"/>
        </w:rPr>
        <w:t>scripts/run_benchmark.sh</w:t>
      </w:r>
      <w:r>
        <w:rPr>
          <w:rFonts w:ascii="Times New Roman" w:hAnsi="Times New Roman"/>
          <w:b w:val="0"/>
          <w:i w:val="0"/>
          <w:sz w:val="24"/>
        </w:rPr>
        <w:t xml:space="preserve"> untuk varian EfficientNMS (YOLOv8n, YOLOv9t), bandingkan terhadap hasil langkah 3 pada pasangan model yang sama (kondisi lain tetap identik).</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Verifikasi akurasi </w:t>
      </w:r>
      <w:r>
        <w:rPr>
          <w:rFonts w:ascii="Times New Roman" w:hAnsi="Times New Roman"/>
          <w:b w:val="0"/>
          <w:i w:val="0"/>
          <w:sz w:val="24"/>
        </w:rPr>
        <w:t>as-deployed</w:t>
      </w:r>
      <w:r>
        <w:rPr>
          <w:rFonts w:ascii="Times New Roman" w:hAnsi="Times New Roman"/>
          <w:b w:val="0"/>
          <w:i/>
          <w:sz w:val="24"/>
        </w:rPr>
        <w:t xml:space="preserve"> FP16</w:t>
      </w:r>
      <w:r>
        <w:rPr>
          <w:rFonts w:ascii="Times New Roman" w:hAnsi="Times New Roman"/>
          <w:b w:val="0"/>
          <w:i w:val="0"/>
          <w:sz w:val="24"/>
        </w:rPr>
        <w:t xml:space="preserve">* (pendukung, lihat status §3.5 poin 4) — dump deteksi mentah </w:t>
      </w:r>
      <w:r>
        <w:rPr>
          <w:rFonts w:ascii="Consolas" w:hAnsi="Consolas"/>
          <w:b w:val="0"/>
          <w:i w:val="0"/>
          <w:sz w:val="24"/>
        </w:rPr>
        <w:t>NvDsObjectMeta</w:t>
      </w:r>
      <w:r>
        <w:rPr>
          <w:rFonts w:ascii="Times New Roman" w:hAnsi="Times New Roman"/>
          <w:b w:val="0"/>
          <w:i w:val="0"/>
          <w:sz w:val="24"/>
        </w:rPr>
        <w:t xml:space="preserve"> per model via </w:t>
      </w:r>
      <w:r>
        <w:rPr>
          <w:rFonts w:ascii="Consolas" w:hAnsi="Consolas"/>
          <w:b w:val="0"/>
          <w:i w:val="0"/>
          <w:sz w:val="24"/>
        </w:rPr>
        <w:t>--dump-detections</w:t>
      </w:r>
      <w:r>
        <w:rPr>
          <w:rFonts w:ascii="Times New Roman" w:hAnsi="Times New Roman"/>
          <w:b w:val="0"/>
          <w:i w:val="0"/>
          <w:sz w:val="24"/>
        </w:rPr>
        <w:t xml:space="preserve">, hitung mAP dengan </w:t>
      </w:r>
      <w:r>
        <w:rPr>
          <w:rFonts w:ascii="Consolas" w:hAnsi="Consolas"/>
          <w:b w:val="0"/>
          <w:i w:val="0"/>
          <w:sz w:val="24"/>
        </w:rPr>
        <w:t>utils/eval_map/eval_deepstream_map.py</w:t>
      </w:r>
      <w:r>
        <w:rPr>
          <w:rFonts w:ascii="Times New Roman" w:hAnsi="Times New Roman"/>
          <w:b w:val="0"/>
          <w:i w:val="0"/>
          <w:sz w:val="24"/>
        </w:rPr>
        <w:t>, bandingkan terhadap proxy FP32.</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Pengukuran efisiensi komputasi </w:t>
      </w:r>
      <w:r>
        <w:rPr>
          <w:rFonts w:ascii="Times New Roman" w:hAnsi="Times New Roman"/>
          <w:b w:val="0"/>
          <w:i w:val="0"/>
          <w:sz w:val="24"/>
        </w:rPr>
        <w:t>tracking</w:t>
      </w:r>
      <w:r>
        <w:rPr>
          <w:rFonts w:ascii="Times New Roman" w:hAnsi="Times New Roman"/>
          <w:b w:val="0"/>
          <w:i/>
          <w:sz w:val="24"/>
        </w:rPr>
        <w:t xml:space="preserve"> (RM3)</w:t>
      </w:r>
      <w:r>
        <w:rPr>
          <w:rFonts w:ascii="Times New Roman" w:hAnsi="Times New Roman"/>
          <w:b w:val="0"/>
          <w:i/>
          <w:sz w:val="24"/>
        </w:rPr>
        <w:t xml:space="preserve"> — jalankan `scripts/run_all_benchmark.sh` (12 skenario penuh: 6 model × 2 </w:t>
      </w:r>
      <w:r>
        <w:rPr>
          <w:rFonts w:ascii="Times New Roman" w:hAnsi="Times New Roman"/>
          <w:b w:val="0"/>
          <w:i w:val="0"/>
          <w:sz w:val="24"/>
        </w:rPr>
        <w:t xml:space="preserve">tracker*), kumpulkan </w:t>
      </w:r>
      <w:r>
        <w:rPr>
          <w:rFonts w:ascii="Consolas" w:hAnsi="Consolas"/>
          <w:b w:val="0"/>
          <w:i w:val="0"/>
          <w:sz w:val="24"/>
        </w:rPr>
        <w:t>fps.csv</w:t>
      </w:r>
      <w:r>
        <w:rPr>
          <w:rFonts w:ascii="Times New Roman" w:hAnsi="Times New Roman"/>
          <w:b w:val="0"/>
          <w:i w:val="0"/>
          <w:sz w:val="24"/>
        </w:rPr>
        <w:t xml:space="preserve"> dan </w:t>
      </w:r>
      <w:r>
        <w:rPr>
          <w:rFonts w:ascii="Consolas" w:hAnsi="Consolas"/>
          <w:b w:val="0"/>
          <w:i w:val="0"/>
          <w:sz w:val="24"/>
        </w:rPr>
        <w:t>hardware_analysis.csv</w:t>
      </w:r>
      <w:r>
        <w:rPr>
          <w:rFonts w:ascii="Times New Roman" w:hAnsi="Times New Roman"/>
          <w:b w:val="0"/>
          <w:i w:val="0"/>
          <w:sz w:val="24"/>
        </w:rPr>
        <w:t xml:space="preserve"> tiap skenario.</w:t>
      </w:r>
    </w:p>
    <w:p>
      <w:pPr>
        <w:pStyle w:val="ListNumber"/>
        <w:spacing w:line="360" w:lineRule="auto" w:after="80"/>
      </w:pPr>
      <w:r>
        <w:rPr>
          <w:rFonts w:ascii="Times New Roman" w:hAnsi="Times New Roman"/>
          <w:b/>
          <w:i w:val="0"/>
          <w:sz w:val="24"/>
        </w:rPr>
        <w:t>Analisis dan perbandingan</w:t>
      </w:r>
      <w:r>
        <w:rPr>
          <w:rFonts w:ascii="Times New Roman" w:hAnsi="Times New Roman"/>
          <w:b w:val="0"/>
          <w:i w:val="0"/>
          <w:sz w:val="24"/>
        </w:rPr>
        <w:t xml:space="preserve"> — agregasi seluruh hasil (baseline, NMS, tracker, akurasi pendukung) terhadap kriteria evaluasi (§3.6), disusun jadi tabel/grafik untuk Bab IV.</w:t>
      </w:r>
    </w:p>
    <w:p>
      <w:pPr>
        <w:spacing w:line="360" w:lineRule="auto" w:after="120"/>
        <w:ind w:firstLine="709"/>
        <w:jc w:val="both"/>
      </w:pPr>
      <w:r>
        <w:rPr>
          <w:rFonts w:ascii="Times New Roman" w:hAnsi="Times New Roman"/>
          <w:b w:val="0"/>
          <w:i w:val="0"/>
          <w:sz w:val="24"/>
        </w:rPr>
        <w:t xml:space="preserve">Sesuai rekomendasi protokol benchmark, setiap skenario sebaiknya diulang 3–5 repetisi dengan jeda 30–60 detik antar repetisi (stabilisasi termal), dan 10–15 detik awal tiap </w:t>
      </w:r>
      <w:r>
        <w:rPr>
          <w:rFonts w:ascii="Times New Roman" w:hAnsi="Times New Roman"/>
          <w:b w:val="0"/>
          <w:i/>
          <w:sz w:val="24"/>
        </w:rPr>
        <w:t>run</w:t>
      </w:r>
      <w:r>
        <w:rPr>
          <w:rFonts w:ascii="Times New Roman" w:hAnsi="Times New Roman"/>
          <w:b w:val="0"/>
          <w:i w:val="0"/>
          <w:sz w:val="24"/>
        </w:rPr>
        <w:t xml:space="preserve"> (</w:t>
      </w:r>
      <w:r>
        <w:rPr>
          <w:rFonts w:ascii="Times New Roman" w:hAnsi="Times New Roman"/>
          <w:b w:val="0"/>
          <w:i/>
          <w:sz w:val="24"/>
        </w:rPr>
        <w:t>warm-up</w:t>
      </w:r>
      <w:r>
        <w:rPr>
          <w:rFonts w:ascii="Times New Roman" w:hAnsi="Times New Roman"/>
          <w:b w:val="0"/>
          <w:i w:val="0"/>
          <w:sz w:val="24"/>
        </w:rPr>
        <w:t>) dibuang saat analisis. Jumlah repetisi aktual yang benar-benar dijalankan pada perangkat pengujian akan dicatat pada Bab IV setelah pengujian selesai.</w:t>
      </w:r>
    </w:p>
    <w:p>
      <w:pPr>
        <w:pStyle w:val="Heading2"/>
        <w:spacing w:before="320" w:after="160"/>
      </w:pPr>
      <w:r>
        <w:rPr>
          <w:rFonts w:ascii="Times New Roman" w:hAnsi="Times New Roman"/>
          <w:b/>
          <w:sz w:val="24"/>
        </w:rPr>
        <w:t>3.4 Arsitektur/Desain Pipeline</w:t>
      </w:r>
    </w:p>
    <w:p>
      <w:pPr>
        <w:spacing w:line="360" w:lineRule="auto" w:after="120"/>
        <w:ind w:firstLine="709"/>
        <w:jc w:val="both"/>
      </w:pPr>
      <w:r>
        <w:rPr>
          <w:rFonts w:ascii="Times New Roman" w:hAnsi="Times New Roman"/>
          <w:b w:val="0"/>
          <w:i w:val="0"/>
          <w:sz w:val="24"/>
        </w:rPr>
        <w:t>Pipeline penelitian ini mengalirkan data melalui tahapan berikut:</w:t>
      </w:r>
    </w:p>
    <w:p>
      <w:pPr>
        <w:pStyle w:val="ListNumber"/>
        <w:spacing w:line="360" w:lineRule="auto" w:after="80"/>
      </w:pPr>
      <w:r>
        <w:rPr>
          <w:rFonts w:ascii="Times New Roman" w:hAnsi="Times New Roman"/>
          <w:b/>
          <w:i w:val="0"/>
          <w:sz w:val="24"/>
        </w:rPr>
        <w:t>Sumber input</w:t>
      </w:r>
      <w:r>
        <w:rPr>
          <w:rFonts w:ascii="Times New Roman" w:hAnsi="Times New Roman"/>
          <w:b w:val="0"/>
          <w:i w:val="0"/>
          <w:sz w:val="24"/>
        </w:rPr>
        <w:t xml:space="preserve"> — kamera ZED (stereo) atau berkas video, diteruskan ke </w:t>
      </w:r>
      <w:r>
        <w:rPr>
          <w:rFonts w:ascii="Consolas" w:hAnsi="Consolas"/>
          <w:b w:val="0"/>
          <w:i w:val="0"/>
          <w:sz w:val="24"/>
        </w:rPr>
        <w:t>nvstreammux</w:t>
      </w:r>
      <w:r>
        <w:rPr>
          <w:rFonts w:ascii="Times New Roman" w:hAnsi="Times New Roman"/>
          <w:b w:val="0"/>
          <w:i w:val="0"/>
          <w:sz w:val="24"/>
        </w:rPr>
        <w:t xml:space="preserve"> untuk </w:t>
      </w:r>
      <w:r>
        <w:rPr>
          <w:rFonts w:ascii="Times New Roman" w:hAnsi="Times New Roman"/>
          <w:b w:val="0"/>
          <w:i/>
          <w:sz w:val="24"/>
        </w:rPr>
        <w:t>batching</w:t>
      </w:r>
      <w:r>
        <w:rPr>
          <w:rFonts w:ascii="Times New Roman" w:hAnsi="Times New Roman"/>
          <w:b w:val="0"/>
          <w:i w:val="0"/>
          <w:sz w:val="24"/>
        </w:rPr>
        <w:t xml:space="preserve"> frame ke buffer NVMM.</w:t>
      </w:r>
    </w:p>
    <w:p>
      <w:pPr>
        <w:pStyle w:val="ListNumber"/>
        <w:spacing w:line="360" w:lineRule="auto" w:after="80"/>
      </w:pPr>
      <w:r>
        <w:rPr>
          <w:rFonts w:ascii="Times New Roman" w:hAnsi="Times New Roman"/>
          <w:b/>
          <w:i w:val="0"/>
          <w:sz w:val="24"/>
        </w:rPr>
        <w:t>`nvstreammux`</w:t>
      </w:r>
      <w:r>
        <w:rPr>
          <w:rFonts w:ascii="Times New Roman" w:hAnsi="Times New Roman"/>
          <w:b w:val="0"/>
          <w:i w:val="0"/>
          <w:sz w:val="24"/>
        </w:rPr>
        <w:t xml:space="preserve"> meneruskan batch frame ke </w:t>
      </w:r>
      <w:r>
        <w:rPr>
          <w:rFonts w:ascii="Consolas" w:hAnsi="Consolas"/>
          <w:b w:val="0"/>
          <w:i w:val="0"/>
          <w:sz w:val="24"/>
        </w:rPr>
        <w:t>nvinfer</w:t>
      </w:r>
      <w:r>
        <w:rPr>
          <w:rFonts w:ascii="Times New Roman" w:hAnsi="Times New Roman"/>
          <w:b w:val="0"/>
          <w:i w:val="0"/>
          <w:sz w:val="24"/>
        </w:rPr>
        <w:t xml:space="preserve"> (</w:t>
      </w:r>
      <w:r>
        <w:rPr>
          <w:rFonts w:ascii="Times New Roman" w:hAnsi="Times New Roman"/>
          <w:b w:val="0"/>
          <w:i/>
          <w:sz w:val="24"/>
        </w:rPr>
        <w:t>Primary GIE</w:t>
      </w:r>
      <w:r>
        <w:rPr>
          <w:rFonts w:ascii="Times New Roman" w:hAnsi="Times New Roman"/>
          <w:b w:val="0"/>
          <w:i w:val="0"/>
          <w:sz w:val="24"/>
        </w:rPr>
        <w:t>), tempat model YOLO yang diuji melakukan inferensi.</w:t>
      </w:r>
    </w:p>
    <w:p>
      <w:pPr>
        <w:pStyle w:val="ListNumber"/>
        <w:spacing w:line="360" w:lineRule="auto" w:after="80"/>
      </w:pPr>
      <w:r>
        <w:rPr>
          <w:rFonts w:ascii="Times New Roman" w:hAnsi="Times New Roman"/>
          <w:b/>
          <w:i w:val="0"/>
          <w:sz w:val="24"/>
        </w:rPr>
        <w:t>`nvinfer`</w:t>
      </w:r>
      <w:r>
        <w:rPr>
          <w:rFonts w:ascii="Times New Roman" w:hAnsi="Times New Roman"/>
          <w:b w:val="0"/>
          <w:i w:val="0"/>
          <w:sz w:val="24"/>
        </w:rPr>
        <w:t xml:space="preserve"> meneruskan hasil deteksi ke </w:t>
      </w:r>
      <w:r>
        <w:rPr>
          <w:rFonts w:ascii="Consolas" w:hAnsi="Consolas"/>
          <w:b w:val="0"/>
          <w:i w:val="0"/>
          <w:sz w:val="24"/>
        </w:rPr>
        <w:t>nvtracker</w:t>
      </w:r>
      <w:r>
        <w:rPr>
          <w:rFonts w:ascii="Times New Roman" w:hAnsi="Times New Roman"/>
          <w:b w:val="0"/>
          <w:i w:val="0"/>
          <w:sz w:val="24"/>
        </w:rPr>
        <w:t xml:space="preserve">, yang menjalankan salah satu profil </w:t>
      </w:r>
      <w:r>
        <w:rPr>
          <w:rFonts w:ascii="Times New Roman" w:hAnsi="Times New Roman"/>
          <w:b w:val="0"/>
          <w:i/>
          <w:sz w:val="24"/>
        </w:rPr>
        <w:t>tracker</w:t>
      </w:r>
      <w:r>
        <w:rPr>
          <w:rFonts w:ascii="Times New Roman" w:hAnsi="Times New Roman"/>
          <w:b w:val="0"/>
          <w:i w:val="0"/>
          <w:sz w:val="24"/>
        </w:rPr>
        <w:t xml:space="preserve"> yang dipilih melalui argumen </w:t>
      </w:r>
      <w:r>
        <w:rPr>
          <w:rFonts w:ascii="Consolas" w:hAnsi="Consolas"/>
          <w:b w:val="0"/>
          <w:i w:val="0"/>
          <w:sz w:val="24"/>
        </w:rPr>
        <w:t>--tracker</w:t>
      </w:r>
      <w:r>
        <w:rPr>
          <w:rFonts w:ascii="Times New Roman" w:hAnsi="Times New Roman"/>
          <w:b w:val="0"/>
          <w:i w:val="0"/>
          <w:sz w:val="24"/>
        </w:rPr>
        <w:t xml:space="preserve"> (NvDCF atau NvSORT).</w:t>
      </w:r>
    </w:p>
    <w:p>
      <w:pPr>
        <w:pStyle w:val="ListNumber"/>
        <w:spacing w:line="360" w:lineRule="auto" w:after="80"/>
      </w:pPr>
      <w:r>
        <w:rPr>
          <w:rFonts w:ascii="Times New Roman" w:hAnsi="Times New Roman"/>
          <w:b/>
          <w:i w:val="0"/>
          <w:sz w:val="24"/>
        </w:rPr>
        <w:t>`nvtracker`</w:t>
      </w:r>
      <w:r>
        <w:rPr>
          <w:rFonts w:ascii="Times New Roman" w:hAnsi="Times New Roman"/>
          <w:b w:val="0"/>
          <w:i w:val="0"/>
          <w:sz w:val="24"/>
        </w:rPr>
        <w:t xml:space="preserve"> meneruskan hasil ke </w:t>
      </w:r>
      <w:r>
        <w:rPr>
          <w:rFonts w:ascii="Consolas" w:hAnsi="Consolas"/>
          <w:b w:val="0"/>
          <w:i w:val="0"/>
          <w:sz w:val="24"/>
        </w:rPr>
        <w:t>nvvideoconvert</w:t>
      </w:r>
      <w:r>
        <w:rPr>
          <w:rFonts w:ascii="Times New Roman" w:hAnsi="Times New Roman"/>
          <w:b w:val="0"/>
          <w:i w:val="0"/>
          <w:sz w:val="24"/>
        </w:rPr>
        <w:t xml:space="preserve">, lalu ke </w:t>
      </w:r>
      <w:r>
        <w:rPr>
          <w:rFonts w:ascii="Consolas" w:hAnsi="Consolas"/>
          <w:b w:val="0"/>
          <w:i w:val="0"/>
          <w:sz w:val="24"/>
        </w:rPr>
        <w:t>nvdsosd</w:t>
      </w:r>
      <w:r>
        <w:rPr>
          <w:rFonts w:ascii="Times New Roman" w:hAnsi="Times New Roman"/>
          <w:b w:val="0"/>
          <w:i w:val="0"/>
          <w:sz w:val="24"/>
        </w:rPr>
        <w:t xml:space="preserve"> yang menggambar </w:t>
      </w:r>
      <w:r>
        <w:rPr>
          <w:rFonts w:ascii="Times New Roman" w:hAnsi="Times New Roman"/>
          <w:b w:val="0"/>
          <w:i/>
          <w:sz w:val="24"/>
        </w:rPr>
        <w:t>bounding box</w:t>
      </w:r>
      <w:r>
        <w:rPr>
          <w:rFonts w:ascii="Times New Roman" w:hAnsi="Times New Roman"/>
          <w:b w:val="0"/>
          <w:i w:val="0"/>
          <w:sz w:val="24"/>
        </w:rPr>
        <w:t>, label kelas, dan overlay FPS pada frame.</w:t>
      </w:r>
    </w:p>
    <w:p>
      <w:pPr>
        <w:pStyle w:val="ListNumber"/>
        <w:spacing w:line="360" w:lineRule="auto" w:after="80"/>
      </w:pPr>
      <w:r>
        <w:rPr>
          <w:rFonts w:ascii="Times New Roman" w:hAnsi="Times New Roman"/>
          <w:b/>
          <w:i w:val="0"/>
          <w:sz w:val="24"/>
        </w:rPr>
        <w:t>`nvdsosd`</w:t>
      </w:r>
      <w:r>
        <w:rPr>
          <w:rFonts w:ascii="Times New Roman" w:hAnsi="Times New Roman"/>
          <w:b w:val="0"/>
          <w:i w:val="0"/>
          <w:sz w:val="24"/>
        </w:rPr>
        <w:t xml:space="preserve"> meneruskan frame akhir ke </w:t>
      </w:r>
      <w:r>
        <w:rPr>
          <w:rFonts w:ascii="Times New Roman" w:hAnsi="Times New Roman"/>
          <w:b w:val="0"/>
          <w:i/>
          <w:sz w:val="24"/>
        </w:rPr>
        <w:t>output sink</w:t>
      </w:r>
      <w:r>
        <w:rPr>
          <w:rFonts w:ascii="Times New Roman" w:hAnsi="Times New Roman"/>
          <w:b w:val="0"/>
          <w:i w:val="0"/>
          <w:sz w:val="24"/>
        </w:rPr>
        <w:t xml:space="preserve"> yang dapat berupa </w:t>
      </w:r>
      <w:r>
        <w:rPr>
          <w:rFonts w:ascii="Times New Roman" w:hAnsi="Times New Roman"/>
          <w:b w:val="0"/>
          <w:i/>
          <w:sz w:val="24"/>
        </w:rPr>
        <w:t>stream</w:t>
      </w:r>
      <w:r>
        <w:rPr>
          <w:rFonts w:ascii="Times New Roman" w:hAnsi="Times New Roman"/>
          <w:b w:val="0"/>
          <w:i w:val="0"/>
          <w:sz w:val="24"/>
        </w:rPr>
        <w:t xml:space="preserve"> RTSP, monitor lokal (</w:t>
      </w:r>
      <w:r>
        <w:rPr>
          <w:rFonts w:ascii="Consolas" w:hAnsi="Consolas"/>
          <w:b w:val="0"/>
          <w:i w:val="0"/>
          <w:sz w:val="24"/>
        </w:rPr>
        <w:t>nv3dsink</w:t>
      </w:r>
      <w:r>
        <w:rPr>
          <w:rFonts w:ascii="Times New Roman" w:hAnsi="Times New Roman"/>
          <w:b w:val="0"/>
          <w:i w:val="0"/>
          <w:sz w:val="24"/>
        </w:rPr>
        <w:t>), atau berkas MP4.</w:t>
      </w:r>
    </w:p>
    <w:p>
      <w:pPr>
        <w:spacing w:line="360" w:lineRule="auto" w:after="120"/>
        <w:ind w:firstLine="709"/>
        <w:jc w:val="both"/>
      </w:pPr>
      <w:r>
        <w:rPr>
          <w:rFonts w:ascii="Times New Roman" w:hAnsi="Times New Roman"/>
          <w:b w:val="0"/>
          <w:i w:val="0"/>
          <w:sz w:val="24"/>
        </w:rPr>
        <w:t xml:space="preserve">Dua jalur pengukuran berjalan paralel terhadap alur utama di atas, keduanya melalui </w:t>
      </w:r>
      <w:r>
        <w:rPr>
          <w:rFonts w:ascii="Times New Roman" w:hAnsi="Times New Roman"/>
          <w:b w:val="0"/>
          <w:i/>
          <w:sz w:val="24"/>
        </w:rPr>
        <w:t>pad probe</w:t>
      </w:r>
      <w:r>
        <w:rPr>
          <w:rFonts w:ascii="Times New Roman" w:hAnsi="Times New Roman"/>
          <w:b w:val="0"/>
          <w:i w:val="0"/>
          <w:sz w:val="24"/>
        </w:rPr>
        <w:t xml:space="preserve"> yang tidak mengganggu jalur render kritis:</w:t>
      </w:r>
    </w:p>
    <w:p>
      <w:pPr>
        <w:pStyle w:val="ListBullet"/>
        <w:spacing w:line="360" w:lineRule="auto" w:after="80"/>
      </w:pPr>
      <w:r>
        <w:rPr>
          <w:rFonts w:ascii="Times New Roman" w:hAnsi="Times New Roman"/>
          <w:b w:val="0"/>
          <w:i w:val="0"/>
          <w:sz w:val="24"/>
        </w:rPr>
        <w:t xml:space="preserve">Pada keluaran </w:t>
      </w:r>
      <w:r>
        <w:rPr>
          <w:rFonts w:ascii="Consolas" w:hAnsi="Consolas"/>
          <w:b w:val="0"/>
          <w:i w:val="0"/>
          <w:sz w:val="24"/>
        </w:rPr>
        <w:t>nvdsosd</w:t>
      </w:r>
      <w:r>
        <w:rPr>
          <w:rFonts w:ascii="Times New Roman" w:hAnsi="Times New Roman"/>
          <w:b w:val="0"/>
          <w:i w:val="0"/>
          <w:sz w:val="24"/>
        </w:rPr>
        <w:t xml:space="preserve">, sebuah </w:t>
      </w:r>
      <w:r>
        <w:rPr>
          <w:rFonts w:ascii="Times New Roman" w:hAnsi="Times New Roman"/>
          <w:b w:val="0"/>
          <w:i/>
          <w:sz w:val="24"/>
        </w:rPr>
        <w:t>pad probe</w:t>
      </w:r>
      <w:r>
        <w:rPr>
          <w:rFonts w:ascii="Times New Roman" w:hAnsi="Times New Roman"/>
          <w:b w:val="0"/>
          <w:i w:val="0"/>
          <w:sz w:val="24"/>
        </w:rPr>
        <w:t xml:space="preserve"> mengirim data ke </w:t>
      </w:r>
      <w:r>
        <w:rPr>
          <w:rFonts w:ascii="Times New Roman" w:hAnsi="Times New Roman"/>
          <w:b w:val="0"/>
          <w:i/>
          <w:sz w:val="24"/>
        </w:rPr>
        <w:t>Benchmark Logger Thread</w:t>
      </w:r>
      <w:r>
        <w:rPr>
          <w:rFonts w:ascii="Times New Roman" w:hAnsi="Times New Roman"/>
          <w:b w:val="0"/>
          <w:i w:val="0"/>
          <w:sz w:val="24"/>
        </w:rPr>
        <w:t xml:space="preserve"> (</w:t>
      </w:r>
      <w:r>
        <w:rPr>
          <w:rFonts w:ascii="Consolas" w:hAnsi="Consolas"/>
          <w:b w:val="0"/>
          <w:i w:val="0"/>
          <w:sz w:val="24"/>
        </w:rPr>
        <w:t>GAsyncQueue</w:t>
      </w:r>
      <w:r>
        <w:rPr>
          <w:rFonts w:ascii="Times New Roman" w:hAnsi="Times New Roman"/>
          <w:b w:val="0"/>
          <w:i w:val="0"/>
          <w:sz w:val="24"/>
        </w:rPr>
        <w:t xml:space="preserve">, thread terpisah) yang menulis metrik per-frame ke </w:t>
      </w:r>
      <w:r>
        <w:rPr>
          <w:rFonts w:ascii="Consolas" w:hAnsi="Consolas"/>
          <w:b w:val="0"/>
          <w:i w:val="0"/>
          <w:sz w:val="24"/>
        </w:rPr>
        <w:t>fps.csv</w:t>
      </w:r>
      <w:r>
        <w:rPr>
          <w:rFonts w:ascii="Times New Roman" w:hAnsi="Times New Roman"/>
          <w:b w:val="0"/>
          <w:i w:val="0"/>
          <w:sz w:val="24"/>
        </w:rPr>
        <w:t>.</w:t>
      </w:r>
    </w:p>
    <w:p>
      <w:pPr>
        <w:pStyle w:val="ListBullet"/>
        <w:spacing w:line="360" w:lineRule="auto" w:after="80"/>
      </w:pPr>
      <w:r>
        <w:rPr>
          <w:rFonts w:ascii="Times New Roman" w:hAnsi="Times New Roman"/>
          <w:b w:val="0"/>
          <w:i w:val="0"/>
          <w:sz w:val="24"/>
        </w:rPr>
        <w:t xml:space="preserve">Pada keluaran </w:t>
      </w:r>
      <w:r>
        <w:rPr>
          <w:rFonts w:ascii="Consolas" w:hAnsi="Consolas"/>
          <w:b w:val="0"/>
          <w:i w:val="0"/>
          <w:sz w:val="24"/>
        </w:rPr>
        <w:t>nvinfer</w:t>
      </w:r>
      <w:r>
        <w:rPr>
          <w:rFonts w:ascii="Times New Roman" w:hAnsi="Times New Roman"/>
          <w:b w:val="0"/>
          <w:i w:val="0"/>
          <w:sz w:val="24"/>
        </w:rPr>
        <w:t xml:space="preserve"> (opsional, diaktifkan lewat </w:t>
      </w:r>
      <w:r>
        <w:rPr>
          <w:rFonts w:ascii="Consolas" w:hAnsi="Consolas"/>
          <w:b w:val="0"/>
          <w:i w:val="0"/>
          <w:sz w:val="24"/>
        </w:rPr>
        <w:t>--dump-detections</w:t>
      </w:r>
      <w:r>
        <w:rPr>
          <w:rFonts w:ascii="Times New Roman" w:hAnsi="Times New Roman"/>
          <w:b w:val="0"/>
          <w:i w:val="0"/>
          <w:sz w:val="24"/>
        </w:rPr>
        <w:t xml:space="preserve">), sebuah </w:t>
      </w:r>
      <w:r>
        <w:rPr>
          <w:rFonts w:ascii="Times New Roman" w:hAnsi="Times New Roman"/>
          <w:b w:val="0"/>
          <w:i/>
          <w:sz w:val="24"/>
        </w:rPr>
        <w:t>pad probe</w:t>
      </w:r>
      <w:r>
        <w:rPr>
          <w:rFonts w:ascii="Times New Roman" w:hAnsi="Times New Roman"/>
          <w:b w:val="0"/>
          <w:i w:val="0"/>
          <w:sz w:val="24"/>
        </w:rPr>
        <w:t xml:space="preserve"> mengirim data ke </w:t>
      </w:r>
      <w:r>
        <w:rPr>
          <w:rFonts w:ascii="Times New Roman" w:hAnsi="Times New Roman"/>
          <w:b w:val="0"/>
          <w:i/>
          <w:sz w:val="24"/>
        </w:rPr>
        <w:t>Detection Dump Thread</w:t>
      </w:r>
      <w:r>
        <w:rPr>
          <w:rFonts w:ascii="Times New Roman" w:hAnsi="Times New Roman"/>
          <w:b w:val="0"/>
          <w:i w:val="0"/>
          <w:sz w:val="24"/>
        </w:rPr>
        <w:t xml:space="preserve"> yang menulis deteksi mentah ke </w:t>
      </w:r>
      <w:r>
        <w:rPr>
          <w:rFonts w:ascii="Consolas" w:hAnsi="Consolas"/>
          <w:b w:val="0"/>
          <w:i w:val="0"/>
          <w:sz w:val="24"/>
        </w:rPr>
        <w:t>&lt;model&gt;_detections.jsonl</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Secara independen dari pipeline GStreamer di atas, proses </w:t>
      </w:r>
      <w:r>
        <w:rPr>
          <w:rFonts w:ascii="Consolas" w:hAnsi="Consolas"/>
          <w:b w:val="0"/>
          <w:i w:val="0"/>
          <w:sz w:val="24"/>
        </w:rPr>
        <w:t>tegrastats</w:t>
      </w:r>
      <w:r>
        <w:rPr>
          <w:rFonts w:ascii="Times New Roman" w:hAnsi="Times New Roman"/>
          <w:b w:val="0"/>
          <w:i w:val="0"/>
          <w:sz w:val="24"/>
        </w:rPr>
        <w:t xml:space="preserve"> berjalan konkuren untuk merekam utilisasi hardware, yang kemudian diproses oleh komponen </w:t>
      </w:r>
      <w:r>
        <w:rPr>
          <w:rFonts w:ascii="Consolas" w:hAnsi="Consolas"/>
          <w:b w:val="0"/>
          <w:i w:val="0"/>
          <w:sz w:val="24"/>
        </w:rPr>
        <w:t>LogParser</w:t>
      </w:r>
      <w:r>
        <w:rPr>
          <w:rFonts w:ascii="Times New Roman" w:hAnsi="Times New Roman"/>
          <w:b w:val="0"/>
          <w:i w:val="0"/>
          <w:sz w:val="24"/>
        </w:rPr>
        <w:t xml:space="preserve"> (C++) menjadi </w:t>
      </w:r>
      <w:r>
        <w:rPr>
          <w:rFonts w:ascii="Consolas" w:hAnsi="Consolas"/>
          <w:b w:val="0"/>
          <w:i w:val="0"/>
          <w:sz w:val="24"/>
        </w:rPr>
        <w:t>hardware_analysis.csv</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Implementasi ada di </w:t>
      </w:r>
      <w:r>
        <w:rPr>
          <w:rFonts w:ascii="Consolas" w:hAnsi="Consolas"/>
          <w:b w:val="0"/>
          <w:i w:val="0"/>
          <w:sz w:val="24"/>
        </w:rPr>
        <w:t>src/main.cpp</w:t>
      </w:r>
      <w:r>
        <w:rPr>
          <w:rFonts w:ascii="Times New Roman" w:hAnsi="Times New Roman"/>
          <w:b w:val="0"/>
          <w:i w:val="0"/>
          <w:sz w:val="24"/>
        </w:rPr>
        <w:t xml:space="preserve"> (kelas </w:t>
      </w:r>
      <w:r>
        <w:rPr>
          <w:rFonts w:ascii="Consolas" w:hAnsi="Consolas"/>
          <w:b w:val="0"/>
          <w:i w:val="0"/>
          <w:sz w:val="24"/>
        </w:rPr>
        <w:t>DeepStreamApplication</w:t>
      </w:r>
      <w:r>
        <w:rPr>
          <w:rFonts w:ascii="Times New Roman" w:hAnsi="Times New Roman"/>
          <w:b w:val="0"/>
          <w:i w:val="0"/>
          <w:sz w:val="24"/>
        </w:rPr>
        <w:t xml:space="preserve">), mengikuti urutan pemanggilan </w:t>
      </w:r>
      <w:r>
        <w:rPr>
          <w:rFonts w:ascii="Consolas" w:hAnsi="Consolas"/>
          <w:b w:val="0"/>
          <w:i w:val="0"/>
          <w:sz w:val="24"/>
        </w:rPr>
        <w:t>buildPipeline()</w:t>
      </w:r>
      <w:r>
        <w:rPr>
          <w:rFonts w:ascii="Times New Roman" w:hAnsi="Times New Roman"/>
          <w:b w:val="0"/>
          <w:i w:val="0"/>
          <w:sz w:val="24"/>
        </w:rPr>
        <w:t>/</w:t>
      </w:r>
      <w:r>
        <w:rPr>
          <w:rFonts w:ascii="Consolas" w:hAnsi="Consolas"/>
          <w:b w:val="0"/>
          <w:i w:val="0"/>
          <w:sz w:val="24"/>
        </w:rPr>
        <w:t>buildInput()</w:t>
      </w:r>
      <w:r>
        <w:rPr>
          <w:rFonts w:ascii="Times New Roman" w:hAnsi="Times New Roman"/>
          <w:b w:val="0"/>
          <w:i w:val="0"/>
          <w:sz w:val="24"/>
        </w:rPr>
        <w:t>/</w:t>
      </w:r>
      <w:r>
        <w:rPr>
          <w:rFonts w:ascii="Consolas" w:hAnsi="Consolas"/>
          <w:b w:val="0"/>
          <w:i w:val="0"/>
          <w:sz w:val="24"/>
        </w:rPr>
        <w:t>buildOutput()</w:t>
      </w:r>
      <w:r>
        <w:rPr>
          <w:rFonts w:ascii="Times New Roman" w:hAnsi="Times New Roman"/>
          <w:b w:val="0"/>
          <w:i w:val="0"/>
          <w:sz w:val="24"/>
        </w:rPr>
        <w:t>. Beberapa keputusan desain yang relevan sebagai justifikasi metodologis (bukan sekadar mengikuti contoh implementasi umum):</w:t>
      </w:r>
    </w:p>
    <w:p>
      <w:pPr>
        <w:pStyle w:val="ListBullet"/>
        <w:spacing w:line="360" w:lineRule="auto" w:after="80"/>
      </w:pPr>
      <w:r>
        <w:rPr>
          <w:rFonts w:ascii="Times New Roman" w:hAnsi="Times New Roman"/>
          <w:b/>
          <w:i w:val="0"/>
          <w:sz w:val="24"/>
        </w:rPr>
        <w:t>DeepStream vs. OpenCV+TensorRT manual</w:t>
      </w:r>
      <w:r>
        <w:rPr>
          <w:rFonts w:ascii="Times New Roman" w:hAnsi="Times New Roman"/>
          <w:b w:val="0"/>
          <w:i w:val="0"/>
          <w:sz w:val="24"/>
        </w:rPr>
        <w:t xml:space="preserve">: buffer NVMM membuat decode → inferensi → </w:t>
      </w:r>
      <w:r>
        <w:rPr>
          <w:rFonts w:ascii="Times New Roman" w:hAnsi="Times New Roman"/>
          <w:b w:val="0"/>
          <w:i/>
          <w:sz w:val="24"/>
        </w:rPr>
        <w:t>tracking</w:t>
      </w:r>
      <w:r>
        <w:rPr>
          <w:rFonts w:ascii="Times New Roman" w:hAnsi="Times New Roman"/>
          <w:b w:val="0"/>
          <w:i w:val="0"/>
          <w:sz w:val="24"/>
        </w:rPr>
        <w:t xml:space="preserve"> → </w:t>
      </w:r>
      <w:r>
        <w:rPr>
          <w:rFonts w:ascii="Times New Roman" w:hAnsi="Times New Roman"/>
          <w:b w:val="0"/>
          <w:i/>
          <w:sz w:val="24"/>
        </w:rPr>
        <w:t>encode</w:t>
      </w:r>
      <w:r>
        <w:rPr>
          <w:rFonts w:ascii="Times New Roman" w:hAnsi="Times New Roman"/>
          <w:b w:val="0"/>
          <w:i w:val="0"/>
          <w:sz w:val="24"/>
        </w:rPr>
        <w:t xml:space="preserve"> berjalan di memori GPU tanpa </w:t>
      </w:r>
      <w:r>
        <w:rPr>
          <w:rFonts w:ascii="Times New Roman" w:hAnsi="Times New Roman"/>
          <w:b w:val="0"/>
          <w:i/>
          <w:sz w:val="24"/>
        </w:rPr>
        <w:t>copy</w:t>
      </w:r>
      <w:r>
        <w:rPr>
          <w:rFonts w:ascii="Times New Roman" w:hAnsi="Times New Roman"/>
          <w:b w:val="0"/>
          <w:i w:val="0"/>
          <w:sz w:val="24"/>
        </w:rPr>
        <w:t xml:space="preserve"> bolak-balik ke CPU (</w:t>
      </w:r>
      <w:r>
        <w:rPr>
          <w:rFonts w:ascii="Times New Roman" w:hAnsi="Times New Roman"/>
          <w:b w:val="0"/>
          <w:i/>
          <w:sz w:val="24"/>
        </w:rPr>
        <w:t>zero-copy</w:t>
      </w:r>
      <w:r>
        <w:rPr>
          <w:rFonts w:ascii="Times New Roman" w:hAnsi="Times New Roman"/>
          <w:b w:val="0"/>
          <w:i w:val="0"/>
          <w:sz w:val="24"/>
        </w:rPr>
        <w:t xml:space="preserve">), lebih efisien untuk kebutuhan </w:t>
      </w:r>
      <w:r>
        <w:rPr>
          <w:rFonts w:ascii="Times New Roman" w:hAnsi="Times New Roman"/>
          <w:b w:val="0"/>
          <w:i/>
          <w:sz w:val="24"/>
        </w:rPr>
        <w:t>real-time</w:t>
      </w:r>
      <w:r>
        <w:rPr>
          <w:rFonts w:ascii="Times New Roman" w:hAnsi="Times New Roman"/>
          <w:b w:val="0"/>
          <w:i w:val="0"/>
          <w:sz w:val="24"/>
        </w:rPr>
        <w:t xml:space="preserve"> pada SoC </w:t>
      </w:r>
      <w:r>
        <w:rPr>
          <w:rFonts w:ascii="Times New Roman" w:hAnsi="Times New Roman"/>
          <w:b w:val="0"/>
          <w:i/>
          <w:sz w:val="24"/>
        </w:rPr>
        <w:t>embedded</w:t>
      </w:r>
      <w:r>
        <w:rPr>
          <w:rFonts w:ascii="Times New Roman" w:hAnsi="Times New Roman"/>
          <w:b w:val="0"/>
          <w:i w:val="0"/>
          <w:sz w:val="24"/>
        </w:rPr>
        <w:t xml:space="preserve"> dibanding pipeline OpenCV manual yang biasanya bolak-balik CPU↔GPU tiap tahap.</w:t>
      </w:r>
    </w:p>
    <w:p>
      <w:pPr>
        <w:pStyle w:val="ListBullet"/>
        <w:spacing w:line="360" w:lineRule="auto" w:after="80"/>
      </w:pPr>
      <w:r>
        <w:rPr>
          <w:rFonts w:ascii="Times New Roman" w:hAnsi="Times New Roman"/>
          <w:b/>
          <w:i w:val="0"/>
          <w:sz w:val="24"/>
        </w:rPr>
        <w:t>Model kelas nano/tiny, bukan varian s/m/l</w:t>
      </w:r>
      <w:r>
        <w:rPr>
          <w:rFonts w:ascii="Times New Roman" w:hAnsi="Times New Roman"/>
          <w:b w:val="0"/>
          <w:i w:val="0"/>
          <w:sz w:val="24"/>
        </w:rPr>
        <w:t xml:space="preserve">: </w:t>
      </w:r>
      <w:r>
        <w:rPr>
          <w:rFonts w:ascii="Times New Roman" w:hAnsi="Times New Roman"/>
          <w:b w:val="0"/>
          <w:i/>
          <w:sz w:val="24"/>
        </w:rPr>
        <w:t>perception layer</w:t>
      </w:r>
      <w:r>
        <w:rPr>
          <w:rFonts w:ascii="Times New Roman" w:hAnsi="Times New Roman"/>
          <w:b w:val="0"/>
          <w:i w:val="0"/>
          <w:sz w:val="24"/>
        </w:rPr>
        <w:t xml:space="preserve"> ADAS dibatasi anggaran komputasi dan daya perangkat </w:t>
      </w:r>
      <w:r>
        <w:rPr>
          <w:rFonts w:ascii="Times New Roman" w:hAnsi="Times New Roman"/>
          <w:b w:val="0"/>
          <w:i/>
          <w:sz w:val="24"/>
        </w:rPr>
        <w:t>edge</w:t>
      </w:r>
      <w:r>
        <w:rPr>
          <w:rFonts w:ascii="Times New Roman" w:hAnsi="Times New Roman"/>
          <w:b w:val="0"/>
          <w:i w:val="0"/>
          <w:sz w:val="24"/>
        </w:rPr>
        <w:t xml:space="preserve">. Membandingkan empat varian </w:t>
      </w:r>
      <w:r>
        <w:rPr>
          <w:rFonts w:ascii="Times New Roman" w:hAnsi="Times New Roman"/>
          <w:b w:val="0"/>
          <w:i/>
          <w:sz w:val="24"/>
        </w:rPr>
        <w:t>nano-class</w:t>
      </w:r>
      <w:r>
        <w:rPr>
          <w:rFonts w:ascii="Times New Roman" w:hAnsi="Times New Roman"/>
          <w:b w:val="0"/>
          <w:i w:val="0"/>
          <w:sz w:val="24"/>
        </w:rPr>
        <w:t xml:space="preserve"> satu sama lain (bukan nano vs. </w:t>
      </w:r>
      <w:r>
        <w:rPr>
          <w:rFonts w:ascii="Times New Roman" w:hAnsi="Times New Roman"/>
          <w:b w:val="0"/>
          <w:i/>
          <w:sz w:val="24"/>
        </w:rPr>
        <w:t>large</w:t>
      </w:r>
      <w:r>
        <w:rPr>
          <w:rFonts w:ascii="Times New Roman" w:hAnsi="Times New Roman"/>
          <w:b w:val="0"/>
          <w:i w:val="0"/>
          <w:sz w:val="24"/>
        </w:rPr>
        <w:t xml:space="preserve">) membuat perbandingan adil — </w:t>
      </w:r>
      <w:r>
        <w:rPr>
          <w:rFonts w:ascii="Times New Roman" w:hAnsi="Times New Roman"/>
          <w:b w:val="0"/>
          <w:i/>
          <w:sz w:val="24"/>
        </w:rPr>
        <w:t>compute budget</w:t>
      </w:r>
      <w:r>
        <w:rPr>
          <w:rFonts w:ascii="Times New Roman" w:hAnsi="Times New Roman"/>
          <w:b w:val="0"/>
          <w:i w:val="0"/>
          <w:sz w:val="24"/>
        </w:rPr>
        <w:t xml:space="preserve"> kira-kira setara, sehingga selisih hasil mencerminkan perbedaan arsitektur antar generasi YOLO, bukan sekadar perbedaan skala model.</w:t>
      </w:r>
    </w:p>
    <w:p>
      <w:pPr>
        <w:pStyle w:val="ListBullet"/>
        <w:spacing w:line="360" w:lineRule="auto" w:after="80"/>
      </w:pPr>
      <w:r>
        <w:rPr>
          <w:rFonts w:ascii="Times New Roman" w:hAnsi="Times New Roman"/>
          <w:b/>
          <w:i w:val="0"/>
          <w:sz w:val="24"/>
        </w:rPr>
        <w:t>Precision FP16, bukan FP32/INT8</w:t>
      </w:r>
      <w:r>
        <w:rPr>
          <w:rFonts w:ascii="Times New Roman" w:hAnsi="Times New Roman"/>
          <w:b w:val="0"/>
          <w:i w:val="0"/>
          <w:sz w:val="24"/>
        </w:rPr>
        <w:t xml:space="preserve">: FP32 tidak memanfaatkan penuh Tensor Core untuk keuntungan akurasi yang hampir tidak terasa; INT8 butuh dataset kalibrasi tambahan dan Jetson Orin Nano (berbeda dari Orin NX/AGX) </w:t>
      </w:r>
      <w:r>
        <w:rPr>
          <w:rFonts w:ascii="Times New Roman" w:hAnsi="Times New Roman"/>
          <w:b/>
          <w:i w:val="0"/>
          <w:sz w:val="24"/>
        </w:rPr>
        <w:t>tidak memiliki DLA</w:t>
      </w:r>
      <w:r>
        <w:rPr>
          <w:rFonts w:ascii="Times New Roman" w:hAnsi="Times New Roman"/>
          <w:b w:val="0"/>
          <w:i w:val="0"/>
          <w:sz w:val="24"/>
        </w:rPr>
        <w:t>, sehingga keuntungan INT8 khas DLA tidak berlaku di sini. FP16 dipakai konsisten di seluruh eksperimen — presisi bukan variabel bebas dalam penelitian ini.</w:t>
      </w:r>
    </w:p>
    <w:p>
      <w:pPr>
        <w:pStyle w:val="ListBullet"/>
        <w:spacing w:line="360" w:lineRule="auto" w:after="80"/>
      </w:pPr>
      <w:r>
        <w:rPr>
          <w:rFonts w:ascii="Times New Roman" w:hAnsi="Times New Roman"/>
          <w:b/>
          <w:i w:val="0"/>
          <w:sz w:val="24"/>
        </w:rPr>
        <w:t>`tegrastats`, bukan `nvidia-smi`</w:t>
      </w:r>
      <w:r>
        <w:rPr>
          <w:rFonts w:ascii="Times New Roman" w:hAnsi="Times New Roman"/>
          <w:b w:val="0"/>
          <w:i w:val="0"/>
          <w:sz w:val="24"/>
        </w:rPr>
        <w:t xml:space="preserve">: </w:t>
      </w:r>
      <w:r>
        <w:rPr>
          <w:rFonts w:ascii="Consolas" w:hAnsi="Consolas"/>
          <w:b w:val="0"/>
          <w:i w:val="0"/>
          <w:sz w:val="24"/>
        </w:rPr>
        <w:t>nvidia-smi</w:t>
      </w:r>
      <w:r>
        <w:rPr>
          <w:rFonts w:ascii="Times New Roman" w:hAnsi="Times New Roman"/>
          <w:b w:val="0"/>
          <w:i w:val="0"/>
          <w:sz w:val="24"/>
        </w:rPr>
        <w:t xml:space="preserve"> tidak tersedia di Jetson (arsitektur driver berbeda); </w:t>
      </w:r>
      <w:r>
        <w:rPr>
          <w:rFonts w:ascii="Consolas" w:hAnsi="Consolas"/>
          <w:b w:val="0"/>
          <w:i w:val="0"/>
          <w:sz w:val="24"/>
        </w:rPr>
        <w:t>tegrastats</w:t>
      </w:r>
      <w:r>
        <w:rPr>
          <w:rFonts w:ascii="Times New Roman" w:hAnsi="Times New Roman"/>
          <w:b w:val="0"/>
          <w:i w:val="0"/>
          <w:sz w:val="24"/>
        </w:rPr>
        <w:t xml:space="preserve"> adalah utilitas bawaan resmi dengan </w:t>
      </w:r>
      <w:r>
        <w:rPr>
          <w:rFonts w:ascii="Times New Roman" w:hAnsi="Times New Roman"/>
          <w:b w:val="0"/>
          <w:i/>
          <w:sz w:val="24"/>
        </w:rPr>
        <w:t>overhead</w:t>
      </w:r>
      <w:r>
        <w:rPr>
          <w:rFonts w:ascii="Times New Roman" w:hAnsi="Times New Roman"/>
          <w:b w:val="0"/>
          <w:i w:val="0"/>
          <w:sz w:val="24"/>
        </w:rPr>
        <w:t xml:space="preserve"> rendah dan mampu membaca rail daya on-SoC langsung tanpa perangkat tambahan.</w:t>
      </w:r>
    </w:p>
    <w:p>
      <w:pPr>
        <w:pStyle w:val="ListBullet"/>
        <w:spacing w:line="360" w:lineRule="auto" w:after="80"/>
      </w:pPr>
      <w:r>
        <w:rPr>
          <w:rFonts w:ascii="Times New Roman" w:hAnsi="Times New Roman"/>
          <w:b/>
          <w:i w:val="0"/>
          <w:sz w:val="24"/>
        </w:rPr>
        <w:t>Logger benchmark berjalan di thread terpisah (`GAsyncQueue`)</w:t>
      </w:r>
      <w:r>
        <w:rPr>
          <w:rFonts w:ascii="Times New Roman" w:hAnsi="Times New Roman"/>
          <w:b w:val="0"/>
          <w:i w:val="0"/>
          <w:sz w:val="24"/>
        </w:rPr>
        <w:t xml:space="preserve">: menulis CSV langsung di dalam </w:t>
      </w:r>
      <w:r>
        <w:rPr>
          <w:rFonts w:ascii="Times New Roman" w:hAnsi="Times New Roman"/>
          <w:b w:val="0"/>
          <w:i/>
          <w:sz w:val="24"/>
        </w:rPr>
        <w:t>pad probe</w:t>
      </w:r>
      <w:r>
        <w:rPr>
          <w:rFonts w:ascii="Times New Roman" w:hAnsi="Times New Roman"/>
          <w:b w:val="0"/>
          <w:i w:val="0"/>
          <w:sz w:val="24"/>
        </w:rPr>
        <w:t xml:space="preserve"> (jalur kritis render tiap frame) akan menambah </w:t>
      </w:r>
      <w:r>
        <w:rPr>
          <w:rFonts w:ascii="Times New Roman" w:hAnsi="Times New Roman"/>
          <w:b w:val="0"/>
          <w:i/>
          <w:sz w:val="24"/>
        </w:rPr>
        <w:t>I/O latency</w:t>
      </w:r>
      <w:r>
        <w:rPr>
          <w:rFonts w:ascii="Times New Roman" w:hAnsi="Times New Roman"/>
          <w:b w:val="0"/>
          <w:i w:val="0"/>
          <w:sz w:val="24"/>
        </w:rPr>
        <w:t xml:space="preserve"> ke jalur yang sedang diukur. Dengan memindahkan penulisan ke </w:t>
      </w:r>
      <w:r>
        <w:rPr>
          <w:rFonts w:ascii="Times New Roman" w:hAnsi="Times New Roman"/>
          <w:b w:val="0"/>
          <w:i/>
          <w:sz w:val="24"/>
        </w:rPr>
        <w:t>thread</w:t>
      </w:r>
      <w:r>
        <w:rPr>
          <w:rFonts w:ascii="Times New Roman" w:hAnsi="Times New Roman"/>
          <w:b w:val="0"/>
          <w:i w:val="0"/>
          <w:sz w:val="24"/>
        </w:rPr>
        <w:t xml:space="preserve"> terpisah lewat </w:t>
      </w:r>
      <w:r>
        <w:rPr>
          <w:rFonts w:ascii="Times New Roman" w:hAnsi="Times New Roman"/>
          <w:b w:val="0"/>
          <w:i/>
          <w:sz w:val="24"/>
        </w:rPr>
        <w:t>queue non-blocking</w:t>
      </w:r>
      <w:r>
        <w:rPr>
          <w:rFonts w:ascii="Times New Roman" w:hAnsi="Times New Roman"/>
          <w:b w:val="0"/>
          <w:i w:val="0"/>
          <w:sz w:val="24"/>
        </w:rPr>
        <w:t xml:space="preserve">, proses pengukuran didesain untuk </w:t>
      </w:r>
      <w:r>
        <w:rPr>
          <w:rFonts w:ascii="Times New Roman" w:hAnsi="Times New Roman"/>
          <w:b/>
          <w:i w:val="0"/>
          <w:sz w:val="24"/>
        </w:rPr>
        <w:t>tidak mengganggu metrik yang diukur</w:t>
      </w:r>
      <w:r>
        <w:rPr>
          <w:rFonts w:ascii="Times New Roman" w:hAnsi="Times New Roman"/>
          <w:b w:val="0"/>
          <w:i w:val="0"/>
          <w:sz w:val="24"/>
        </w:rPr>
        <w:t xml:space="preserve"> — prinsip yang sama dipakai pada probe dump deteksi (</w:t>
      </w:r>
      <w:r>
        <w:rPr>
          <w:rFonts w:ascii="Consolas" w:hAnsi="Consolas"/>
          <w:b w:val="0"/>
          <w:i w:val="0"/>
          <w:sz w:val="24"/>
        </w:rPr>
        <w:t>--dump-detections</w:t>
      </w:r>
      <w:r>
        <w:rPr>
          <w:rFonts w:ascii="Times New Roman" w:hAnsi="Times New Roman"/>
          <w:b w:val="0"/>
          <w:i w:val="0"/>
          <w:sz w:val="24"/>
        </w:rPr>
        <w:t>, §3.5 poin 4).</w:t>
      </w:r>
    </w:p>
    <w:p>
      <w:pPr>
        <w:pStyle w:val="Heading2"/>
        <w:spacing w:before="320" w:after="160"/>
      </w:pPr>
      <w:r>
        <w:rPr>
          <w:rFonts w:ascii="Times New Roman" w:hAnsi="Times New Roman"/>
          <w:b/>
          <w:sz w:val="24"/>
        </w:rPr>
        <w:t>3.5 Skenario Pengujian</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Baseline </w:t>
      </w:r>
      <w:r>
        <w:rPr>
          <w:rFonts w:ascii="Times New Roman" w:hAnsi="Times New Roman"/>
          <w:b w:val="0"/>
          <w:i w:val="0"/>
          <w:sz w:val="24"/>
        </w:rPr>
        <w:t>pipeline</w:t>
      </w:r>
      <w:r>
        <w:rPr>
          <w:rFonts w:ascii="Times New Roman" w:hAnsi="Times New Roman"/>
          <w:b w:val="0"/>
          <w:i/>
          <w:sz w:val="24"/>
        </w:rPr>
        <w:t xml:space="preserve"> (RM1)</w:t>
      </w:r>
      <w:r>
        <w:rPr>
          <w:rFonts w:ascii="Times New Roman" w:hAnsi="Times New Roman"/>
          <w:b w:val="0"/>
          <w:i/>
          <w:sz w:val="24"/>
        </w:rPr>
        <w:t xml:space="preserve"> — empat model (YOLOv8n, YOLOv9t, YOLOv10n, YOLO26n), </w:t>
      </w:r>
      <w:r>
        <w:rPr>
          <w:rFonts w:ascii="Times New Roman" w:hAnsi="Times New Roman"/>
          <w:b w:val="0"/>
          <w:i w:val="0"/>
          <w:sz w:val="24"/>
        </w:rPr>
        <w:t>tracker</w:t>
      </w:r>
      <w:r>
        <w:rPr>
          <w:rFonts w:ascii="Times New Roman" w:hAnsi="Times New Roman"/>
          <w:b w:val="0"/>
          <w:i/>
          <w:sz w:val="24"/>
        </w:rPr>
        <w:t xml:space="preserve"> </w:t>
      </w:r>
      <w:r>
        <w:rPr>
          <w:rFonts w:ascii="Times New Roman" w:hAnsi="Times New Roman"/>
          <w:b w:val="0"/>
          <w:i w:val="0"/>
          <w:sz w:val="24"/>
        </w:rPr>
        <w:t>default* NvDCF, video input tetap, ukur FPS keseluruhan dan latensi per-komponen (</w:t>
      </w:r>
      <w:r>
        <w:rPr>
          <w:rFonts w:ascii="Consolas" w:hAnsi="Consolas"/>
          <w:b w:val="0"/>
          <w:i w:val="0"/>
          <w:sz w:val="24"/>
        </w:rPr>
        <w:t>Lat_PreMux_ms</w:t>
      </w:r>
      <w:r>
        <w:rPr>
          <w:rFonts w:ascii="Times New Roman" w:hAnsi="Times New Roman"/>
          <w:b w:val="0"/>
          <w:i w:val="0"/>
          <w:sz w:val="24"/>
        </w:rPr>
        <w:t xml:space="preserve">, </w:t>
      </w:r>
      <w:r>
        <w:rPr>
          <w:rFonts w:ascii="Consolas" w:hAnsi="Consolas"/>
          <w:b w:val="0"/>
          <w:i w:val="0"/>
          <w:sz w:val="24"/>
        </w:rPr>
        <w:t>Lat_Mux_ms</w:t>
      </w:r>
      <w:r>
        <w:rPr>
          <w:rFonts w:ascii="Times New Roman" w:hAnsi="Times New Roman"/>
          <w:b w:val="0"/>
          <w:i w:val="0"/>
          <w:sz w:val="24"/>
        </w:rPr>
        <w:t xml:space="preserve">, </w:t>
      </w:r>
      <w:r>
        <w:rPr>
          <w:rFonts w:ascii="Consolas" w:hAnsi="Consolas"/>
          <w:b w:val="0"/>
          <w:i w:val="0"/>
          <w:sz w:val="24"/>
        </w:rPr>
        <w:t>Lat_Infer_ms</w:t>
      </w:r>
      <w:r>
        <w:rPr>
          <w:rFonts w:ascii="Times New Roman" w:hAnsi="Times New Roman"/>
          <w:b w:val="0"/>
          <w:i w:val="0"/>
          <w:sz w:val="24"/>
        </w:rPr>
        <w:t xml:space="preserve">, </w:t>
      </w:r>
      <w:r>
        <w:rPr>
          <w:rFonts w:ascii="Consolas" w:hAnsi="Consolas"/>
          <w:b w:val="0"/>
          <w:i w:val="0"/>
          <w:sz w:val="24"/>
        </w:rPr>
        <w:t>Lat_Tracker_ms</w:t>
      </w:r>
      <w:r>
        <w:rPr>
          <w:rFonts w:ascii="Times New Roman" w:hAnsi="Times New Roman"/>
          <w:b w:val="0"/>
          <w:i w:val="0"/>
          <w:sz w:val="24"/>
        </w:rPr>
        <w:t xml:space="preserve">, </w:t>
      </w:r>
      <w:r>
        <w:rPr>
          <w:rFonts w:ascii="Consolas" w:hAnsi="Consolas"/>
          <w:b w:val="0"/>
          <w:i w:val="0"/>
          <w:sz w:val="24"/>
        </w:rPr>
        <w:t>Lat_PreOSD_ms</w:t>
      </w:r>
      <w:r>
        <w:rPr>
          <w:rFonts w:ascii="Times New Roman" w:hAnsi="Times New Roman"/>
          <w:b w:val="0"/>
          <w:i w:val="0"/>
          <w:sz w:val="24"/>
        </w:rPr>
        <w:t xml:space="preserve">, </w:t>
      </w:r>
      <w:r>
        <w:rPr>
          <w:rFonts w:ascii="Consolas" w:hAnsi="Consolas"/>
          <w:b w:val="0"/>
          <w:i w:val="0"/>
          <w:sz w:val="24"/>
        </w:rPr>
        <w:t>Lat_OSD_ms</w:t>
      </w:r>
      <w:r>
        <w:rPr>
          <w:rFonts w:ascii="Times New Roman" w:hAnsi="Times New Roman"/>
          <w:b w:val="0"/>
          <w:i w:val="0"/>
          <w:sz w:val="24"/>
        </w:rPr>
        <w:t xml:space="preserve">, </w:t>
      </w:r>
      <w:r>
        <w:rPr>
          <w:rFonts w:ascii="Consolas" w:hAnsi="Consolas"/>
          <w:b w:val="0"/>
          <w:i w:val="0"/>
          <w:sz w:val="24"/>
        </w:rPr>
        <w:t>Lat_Output_ms</w:t>
      </w:r>
      <w:r>
        <w:rPr>
          <w:rFonts w:ascii="Times New Roman" w:hAnsi="Times New Roman"/>
          <w:b w:val="0"/>
          <w:i w:val="0"/>
          <w:sz w:val="24"/>
        </w:rPr>
        <w:t xml:space="preserve"> dari </w:t>
      </w:r>
      <w:r>
        <w:rPr>
          <w:rFonts w:ascii="Consolas" w:hAnsi="Consolas"/>
          <w:b w:val="0"/>
          <w:i w:val="0"/>
          <w:sz w:val="24"/>
        </w:rPr>
        <w:t>fps.csv</w:t>
      </w:r>
      <w:r>
        <w:rPr>
          <w:rFonts w:ascii="Times New Roman" w:hAnsi="Times New Roman"/>
          <w:b w:val="0"/>
          <w:i w:val="0"/>
          <w:sz w:val="24"/>
        </w:rPr>
        <w:t>).</w:t>
      </w:r>
    </w:p>
    <w:p>
      <w:pPr>
        <w:pStyle w:val="ListNumber"/>
        <w:spacing w:line="360" w:lineRule="auto" w:after="80"/>
      </w:pPr>
      <w:r>
        <w:rPr>
          <w:rFonts w:ascii="Times New Roman" w:hAnsi="Times New Roman"/>
          <w:b/>
          <w:i w:val="0"/>
          <w:sz w:val="24"/>
        </w:rPr>
        <w:t>NMS standar vs. NMS paralel EfficientNMS (RM2)</w:t>
      </w:r>
      <w:r>
        <w:rPr>
          <w:rFonts w:ascii="Times New Roman" w:hAnsi="Times New Roman"/>
          <w:b w:val="0"/>
          <w:i w:val="0"/>
          <w:sz w:val="24"/>
        </w:rPr>
        <w:t xml:space="preserve"> — pasangan YOLOv8n/YOLOv9t </w:t>
      </w:r>
      <w:r>
        <w:rPr>
          <w:rFonts w:ascii="Times New Roman" w:hAnsi="Times New Roman"/>
          <w:b w:val="0"/>
          <w:i/>
          <w:sz w:val="24"/>
        </w:rPr>
        <w:t>baseline</w:t>
      </w:r>
      <w:r>
        <w:rPr>
          <w:rFonts w:ascii="Times New Roman" w:hAnsi="Times New Roman"/>
          <w:b w:val="0"/>
          <w:i w:val="0"/>
          <w:sz w:val="24"/>
        </w:rPr>
        <w:t xml:space="preserve"> vs. varian EfficientNMS, kondisi lain identik terhadap skenario 1. Fokus perbandingan pada </w:t>
      </w:r>
      <w:r>
        <w:rPr>
          <w:rFonts w:ascii="Consolas" w:hAnsi="Consolas"/>
          <w:b w:val="0"/>
          <w:i w:val="0"/>
          <w:sz w:val="24"/>
        </w:rPr>
        <w:t>Lat_Infer_ms</w:t>
      </w:r>
      <w:r>
        <w:rPr>
          <w:rFonts w:ascii="Times New Roman" w:hAnsi="Times New Roman"/>
          <w:b w:val="0"/>
          <w:i w:val="0"/>
          <w:sz w:val="24"/>
        </w:rPr>
        <w:t xml:space="preserve"> (tahap yang mencakup </w:t>
      </w:r>
      <w:r>
        <w:rPr>
          <w:rFonts w:ascii="Times New Roman" w:hAnsi="Times New Roman"/>
          <w:b w:val="0"/>
          <w:i/>
          <w:sz w:val="24"/>
        </w:rPr>
        <w:t>post-processing</w:t>
      </w:r>
      <w:r>
        <w:rPr>
          <w:rFonts w:ascii="Times New Roman" w:hAnsi="Times New Roman"/>
          <w:b w:val="0"/>
          <w:i w:val="0"/>
          <w:sz w:val="24"/>
        </w:rPr>
        <w:t xml:space="preserve"> NMS) dan FPS keseluruhan.</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Efisiensi komputasi </w:t>
      </w:r>
      <w:r>
        <w:rPr>
          <w:rFonts w:ascii="Times New Roman" w:hAnsi="Times New Roman"/>
          <w:b w:val="0"/>
          <w:i w:val="0"/>
          <w:sz w:val="24"/>
        </w:rPr>
        <w:t>tracking</w:t>
      </w:r>
      <w:r>
        <w:rPr>
          <w:rFonts w:ascii="Times New Roman" w:hAnsi="Times New Roman"/>
          <w:b w:val="0"/>
          <w:i/>
          <w:sz w:val="24"/>
        </w:rPr>
        <w:t xml:space="preserve"> (RM3)</w:t>
      </w:r>
      <w:r>
        <w:rPr>
          <w:rFonts w:ascii="Times New Roman" w:hAnsi="Times New Roman"/>
          <w:b w:val="0"/>
          <w:i/>
          <w:sz w:val="24"/>
        </w:rPr>
        <w:t xml:space="preserve"> — jalankan `scripts/run_all_benchmark.sh` untuk 12 skenario (6 model × 2 konfigurasi </w:t>
      </w:r>
      <w:r>
        <w:rPr>
          <w:rFonts w:ascii="Times New Roman" w:hAnsi="Times New Roman"/>
          <w:b w:val="0"/>
          <w:i w:val="0"/>
          <w:sz w:val="24"/>
        </w:rPr>
        <w:t>tracker</w:t>
      </w:r>
      <w:r>
        <w:rPr>
          <w:rFonts w:ascii="Times New Roman" w:hAnsi="Times New Roman"/>
          <w:b w:val="0"/>
          <w:i/>
          <w:sz w:val="24"/>
        </w:rPr>
        <w:t>: NvDCF/NvSORT). Bandingkan `Lat_Tracker_ms` (median &amp; p95) dan `hardware_analysis.csv` (GPU%, CPU/</w:t>
      </w:r>
      <w:r>
        <w:rPr>
          <w:rFonts w:ascii="Times New Roman" w:hAnsi="Times New Roman"/>
          <w:b w:val="0"/>
          <w:i w:val="0"/>
          <w:sz w:val="24"/>
        </w:rPr>
        <w:t>core</w:t>
      </w:r>
      <w:r>
        <w:rPr>
          <w:rFonts w:ascii="Times New Roman" w:hAnsi="Times New Roman"/>
          <w:b w:val="0"/>
          <w:i/>
          <w:sz w:val="24"/>
        </w:rPr>
        <w:t xml:space="preserve">, RAM, daya) antar konfigurasi </w:t>
      </w:r>
      <w:r>
        <w:rPr>
          <w:rFonts w:ascii="Times New Roman" w:hAnsi="Times New Roman"/>
          <w:b w:val="0"/>
          <w:i w:val="0"/>
          <w:sz w:val="24"/>
        </w:rPr>
        <w:t>tracker</w:t>
      </w:r>
      <w:r>
        <w:rPr>
          <w:rFonts w:ascii="Times New Roman" w:hAnsi="Times New Roman"/>
          <w:b w:val="0"/>
          <w:i/>
          <w:sz w:val="24"/>
        </w:rPr>
        <w:t xml:space="preserve">. </w:t>
      </w:r>
      <w:r>
        <w:rPr>
          <w:rFonts w:ascii="Times New Roman" w:hAnsi="Times New Roman"/>
          <w:b w:val="0"/>
          <w:i/>
          <w:sz w:val="24"/>
        </w:rPr>
        <w:t>Tidak</w:t>
      </w:r>
      <w:r>
        <w:rPr>
          <w:rFonts w:ascii="Times New Roman" w:hAnsi="Times New Roman"/>
          <w:b w:val="0"/>
          <w:i/>
          <w:sz w:val="24"/>
        </w:rPr>
        <w:t xml:space="preserve"> mengukur kualitas/akurasi </w:t>
      </w:r>
      <w:r>
        <w:rPr>
          <w:rFonts w:ascii="Times New Roman" w:hAnsi="Times New Roman"/>
          <w:b w:val="0"/>
          <w:i w:val="0"/>
          <w:sz w:val="24"/>
        </w:rPr>
        <w:t>tracking</w:t>
      </w:r>
      <w:r>
        <w:rPr>
          <w:rFonts w:ascii="Times New Roman" w:hAnsi="Times New Roman"/>
          <w:b w:val="0"/>
          <w:i/>
          <w:sz w:val="24"/>
        </w:rPr>
        <w:t xml:space="preserve"> (</w:t>
      </w:r>
      <w:r>
        <w:rPr>
          <w:rFonts w:ascii="Times New Roman" w:hAnsi="Times New Roman"/>
          <w:b w:val="0"/>
          <w:i w:val="0"/>
          <w:sz w:val="24"/>
        </w:rPr>
        <w:t>ID switch*, MOTA/IDF1) — lihat Bab I §1.5 poin 5 dan argumentasi Bab II §2.2.6.</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Verifikasi akurasi </w:t>
      </w:r>
      <w:r>
        <w:rPr>
          <w:rFonts w:ascii="Times New Roman" w:hAnsi="Times New Roman"/>
          <w:b w:val="0"/>
          <w:i w:val="0"/>
          <w:sz w:val="24"/>
        </w:rPr>
        <w:t>as-deployed</w:t>
      </w:r>
      <w:r>
        <w:rPr>
          <w:rFonts w:ascii="Times New Roman" w:hAnsi="Times New Roman"/>
          <w:b w:val="0"/>
          <w:i/>
          <w:sz w:val="24"/>
        </w:rPr>
        <w:t xml:space="preserve"> FP16 (pendukung, bukan bagian dari rumusan masalah inti)</w:t>
      </w:r>
      <w:r>
        <w:rPr>
          <w:rFonts w:ascii="Times New Roman" w:hAnsi="Times New Roman"/>
          <w:b w:val="0"/>
          <w:i/>
          <w:sz w:val="24"/>
        </w:rPr>
        <w:t xml:space="preserve"> — mengukur mAP langsung dari keluaran `NvDsObjectMeta` pipeline DeepStream FP16 pada 1.010 gambar val KITTI yang sama, dibandingkan terhadap proxy FP32, untuk memastikan tidak ada penurunan akurasi tersembunyi akibat kuantisasi/</w:t>
      </w:r>
      <w:r>
        <w:rPr>
          <w:rFonts w:ascii="Times New Roman" w:hAnsi="Times New Roman"/>
          <w:b w:val="0"/>
          <w:i w:val="0"/>
          <w:sz w:val="24"/>
        </w:rPr>
        <w:t>parsing* custom.</w:t>
      </w:r>
    </w:p>
    <w:p>
      <w:pPr>
        <w:spacing w:line="360" w:lineRule="auto" w:after="120"/>
        <w:ind w:firstLine="709"/>
        <w:jc w:val="both"/>
      </w:pPr>
      <w:r>
        <w:rPr>
          <w:rFonts w:ascii="Times New Roman" w:hAnsi="Times New Roman"/>
          <w:b/>
          <w:i w:val="0"/>
          <w:sz w:val="24"/>
        </w:rPr>
        <w:t>Status implementasi</w:t>
      </w:r>
      <w:r>
        <w:rPr>
          <w:rFonts w:ascii="Times New Roman" w:hAnsi="Times New Roman"/>
          <w:b w:val="0"/>
          <w:i w:val="0"/>
          <w:sz w:val="24"/>
        </w:rPr>
        <w:t xml:space="preserve">: infrastrukturnya sudah selesai diimplementasikan di kode. - </w:t>
      </w:r>
      <w:r>
        <w:rPr>
          <w:rFonts w:ascii="Consolas" w:hAnsi="Consolas"/>
          <w:b w:val="0"/>
          <w:i w:val="0"/>
          <w:sz w:val="24"/>
        </w:rPr>
        <w:t>--dump-detections &lt;path&gt;</w:t>
      </w:r>
      <w:r>
        <w:rPr>
          <w:rFonts w:ascii="Times New Roman" w:hAnsi="Times New Roman"/>
          <w:b w:val="0"/>
          <w:i w:val="0"/>
          <w:sz w:val="24"/>
        </w:rPr>
        <w:t xml:space="preserve"> (flag CLI baru di </w:t>
      </w:r>
      <w:r>
        <w:rPr>
          <w:rFonts w:ascii="Consolas" w:hAnsi="Consolas"/>
          <w:b w:val="0"/>
          <w:i w:val="0"/>
          <w:sz w:val="24"/>
        </w:rPr>
        <w:t>src/main.cpp</w:t>
      </w:r>
      <w:r>
        <w:rPr>
          <w:rFonts w:ascii="Times New Roman" w:hAnsi="Times New Roman"/>
          <w:b w:val="0"/>
          <w:i w:val="0"/>
          <w:sz w:val="24"/>
        </w:rPr>
        <w:t xml:space="preserve">, pola sama seperti </w:t>
      </w:r>
      <w:r>
        <w:rPr>
          <w:rFonts w:ascii="Consolas" w:hAnsi="Consolas"/>
          <w:b w:val="0"/>
          <w:i w:val="0"/>
          <w:sz w:val="24"/>
        </w:rPr>
        <w:t>--benchmark</w:t>
      </w:r>
      <w:r>
        <w:rPr>
          <w:rFonts w:ascii="Times New Roman" w:hAnsi="Times New Roman"/>
          <w:b w:val="0"/>
          <w:i w:val="0"/>
          <w:sz w:val="24"/>
        </w:rPr>
        <w:t xml:space="preserve">) — probe di </w:t>
      </w:r>
      <w:r>
        <w:rPr>
          <w:rFonts w:ascii="Times New Roman" w:hAnsi="Times New Roman"/>
          <w:b w:val="0"/>
          <w:i/>
          <w:sz w:val="24"/>
        </w:rPr>
        <w:t>src pad</w:t>
      </w:r>
      <w:r>
        <w:rPr>
          <w:rFonts w:ascii="Times New Roman" w:hAnsi="Times New Roman"/>
          <w:b w:val="0"/>
          <w:i w:val="0"/>
          <w:sz w:val="24"/>
        </w:rPr>
        <w:t xml:space="preserve"> </w:t>
      </w:r>
      <w:r>
        <w:rPr>
          <w:rFonts w:ascii="Consolas" w:hAnsi="Consolas"/>
          <w:b w:val="0"/>
          <w:i w:val="0"/>
          <w:sz w:val="24"/>
        </w:rPr>
        <w:t>primary-inference</w:t>
      </w:r>
      <w:r>
        <w:rPr>
          <w:rFonts w:ascii="Times New Roman" w:hAnsi="Times New Roman"/>
          <w:b w:val="0"/>
          <w:i w:val="0"/>
          <w:sz w:val="24"/>
        </w:rPr>
        <w:t xml:space="preserve"> mendump </w:t>
      </w:r>
      <w:r>
        <w:rPr>
          <w:rFonts w:ascii="Consolas" w:hAnsi="Consolas"/>
          <w:b w:val="0"/>
          <w:i w:val="0"/>
          <w:sz w:val="24"/>
        </w:rPr>
        <w:t>NvDsObjectMeta</w:t>
      </w:r>
      <w:r>
        <w:rPr>
          <w:rFonts w:ascii="Times New Roman" w:hAnsi="Times New Roman"/>
          <w:b w:val="0"/>
          <w:i w:val="0"/>
          <w:sz w:val="24"/>
        </w:rPr>
        <w:t xml:space="preserve"> mentah (kelas, </w:t>
      </w:r>
      <w:r>
        <w:rPr>
          <w:rFonts w:ascii="Times New Roman" w:hAnsi="Times New Roman"/>
          <w:b w:val="0"/>
          <w:i/>
          <w:sz w:val="24"/>
        </w:rPr>
        <w:t>bounding box</w:t>
      </w:r>
      <w:r>
        <w:rPr>
          <w:rFonts w:ascii="Times New Roman" w:hAnsi="Times New Roman"/>
          <w:b w:val="0"/>
          <w:i w:val="0"/>
          <w:sz w:val="24"/>
        </w:rPr>
        <w:t xml:space="preserve">, </w:t>
      </w:r>
      <w:r>
        <w:rPr>
          <w:rFonts w:ascii="Times New Roman" w:hAnsi="Times New Roman"/>
          <w:b w:val="0"/>
          <w:i/>
          <w:sz w:val="24"/>
        </w:rPr>
        <w:t>confidence</w:t>
      </w:r>
      <w:r>
        <w:rPr>
          <w:rFonts w:ascii="Times New Roman" w:hAnsi="Times New Roman"/>
          <w:b w:val="0"/>
          <w:i w:val="0"/>
          <w:sz w:val="24"/>
        </w:rPr>
        <w:t xml:space="preserve">) per </w:t>
      </w:r>
      <w:r>
        <w:rPr>
          <w:rFonts w:ascii="Times New Roman" w:hAnsi="Times New Roman"/>
          <w:b w:val="0"/>
          <w:i/>
          <w:sz w:val="24"/>
        </w:rPr>
        <w:t>frame</w:t>
      </w:r>
      <w:r>
        <w:rPr>
          <w:rFonts w:ascii="Times New Roman" w:hAnsi="Times New Roman"/>
          <w:b w:val="0"/>
          <w:i w:val="0"/>
          <w:sz w:val="24"/>
        </w:rPr>
        <w:t xml:space="preserve"> ke JSON Lines lewat </w:t>
      </w:r>
      <w:r>
        <w:rPr>
          <w:rFonts w:ascii="Times New Roman" w:hAnsi="Times New Roman"/>
          <w:b w:val="0"/>
          <w:i/>
          <w:sz w:val="24"/>
        </w:rPr>
        <w:t>thread</w:t>
      </w:r>
      <w:r>
        <w:rPr>
          <w:rFonts w:ascii="Times New Roman" w:hAnsi="Times New Roman"/>
          <w:b w:val="0"/>
          <w:i w:val="0"/>
          <w:sz w:val="24"/>
        </w:rPr>
        <w:t xml:space="preserve"> async terpisah (pola sama seperti logger benchmark, lihat §3.4). - </w:t>
      </w:r>
      <w:r>
        <w:rPr>
          <w:rFonts w:ascii="Consolas" w:hAnsi="Consolas"/>
          <w:b w:val="0"/>
          <w:i w:val="0"/>
          <w:sz w:val="24"/>
        </w:rPr>
        <w:t>scripts/prepare_eval_video.sh</w:t>
      </w:r>
      <w:r>
        <w:rPr>
          <w:rFonts w:ascii="Times New Roman" w:hAnsi="Times New Roman"/>
          <w:b w:val="0"/>
          <w:i w:val="0"/>
          <w:sz w:val="24"/>
        </w:rPr>
        <w:t xml:space="preserve"> — mengubah folder gambar val menjadi satu video lossless (</w:t>
      </w:r>
      <w:r>
        <w:rPr>
          <w:rFonts w:ascii="Consolas" w:hAnsi="Consolas"/>
          <w:b w:val="0"/>
          <w:i w:val="0"/>
          <w:sz w:val="24"/>
        </w:rPr>
        <w:t>ffmpeg</w:t>
      </w:r>
      <w:r>
        <w:rPr>
          <w:rFonts w:ascii="Times New Roman" w:hAnsi="Times New Roman"/>
          <w:b w:val="0"/>
          <w:i w:val="0"/>
          <w:sz w:val="24"/>
        </w:rPr>
        <w:t xml:space="preserve">, </w:t>
      </w:r>
      <w:r>
        <w:rPr>
          <w:rFonts w:ascii="Consolas" w:hAnsi="Consolas"/>
          <w:b w:val="0"/>
          <w:i w:val="0"/>
          <w:sz w:val="24"/>
        </w:rPr>
        <w:t>-crf 0</w:t>
      </w:r>
      <w:r>
        <w:rPr>
          <w:rFonts w:ascii="Times New Roman" w:hAnsi="Times New Roman"/>
          <w:b w:val="0"/>
          <w:i w:val="0"/>
          <w:sz w:val="24"/>
        </w:rPr>
        <w:t xml:space="preserve">) + </w:t>
      </w:r>
      <w:r>
        <w:rPr>
          <w:rFonts w:ascii="Consolas" w:hAnsi="Consolas"/>
          <w:b w:val="0"/>
          <w:i w:val="0"/>
          <w:sz w:val="24"/>
        </w:rPr>
        <w:t>manifest.csv</w:t>
      </w:r>
      <w:r>
        <w:rPr>
          <w:rFonts w:ascii="Times New Roman" w:hAnsi="Times New Roman"/>
          <w:b w:val="0"/>
          <w:i w:val="0"/>
          <w:sz w:val="24"/>
        </w:rPr>
        <w:t xml:space="preserve"> (pemetaan </w:t>
      </w:r>
      <w:r>
        <w:rPr>
          <w:rFonts w:ascii="Times New Roman" w:hAnsi="Times New Roman"/>
          <w:b w:val="0"/>
          <w:i/>
          <w:sz w:val="24"/>
        </w:rPr>
        <w:t>frame index</w:t>
      </w:r>
      <w:r>
        <w:rPr>
          <w:rFonts w:ascii="Times New Roman" w:hAnsi="Times New Roman"/>
          <w:b w:val="0"/>
          <w:i w:val="0"/>
          <w:sz w:val="24"/>
        </w:rPr>
        <w:t xml:space="preserve"> → nama file → resolusi asli), supaya bisa diputar lewat </w:t>
      </w:r>
      <w:r>
        <w:rPr>
          <w:rFonts w:ascii="Consolas" w:hAnsi="Consolas"/>
          <w:b w:val="0"/>
          <w:i w:val="0"/>
          <w:sz w:val="24"/>
        </w:rPr>
        <w:t>--input file</w:t>
      </w:r>
      <w:r>
        <w:rPr>
          <w:rFonts w:ascii="Times New Roman" w:hAnsi="Times New Roman"/>
          <w:b w:val="0"/>
          <w:i w:val="0"/>
          <w:sz w:val="24"/>
        </w:rPr>
        <w:t xml:space="preserve"> yang sudah ada tanpa perlu membangun dukungan </w:t>
      </w:r>
      <w:r>
        <w:rPr>
          <w:rFonts w:ascii="Times New Roman" w:hAnsi="Times New Roman"/>
          <w:b w:val="0"/>
          <w:i/>
          <w:sz w:val="24"/>
        </w:rPr>
        <w:t>image-sequence</w:t>
      </w:r>
      <w:r>
        <w:rPr>
          <w:rFonts w:ascii="Times New Roman" w:hAnsi="Times New Roman"/>
          <w:b w:val="0"/>
          <w:i w:val="0"/>
          <w:sz w:val="24"/>
        </w:rPr>
        <w:t xml:space="preserve"> baru di pipeline C++. - </w:t>
      </w:r>
      <w:r>
        <w:rPr>
          <w:rFonts w:ascii="Consolas" w:hAnsi="Consolas"/>
          <w:b w:val="0"/>
          <w:i w:val="0"/>
          <w:sz w:val="24"/>
        </w:rPr>
        <w:t>utils/eval_map/eval_deepstream_map.py</w:t>
      </w:r>
      <w:r>
        <w:rPr>
          <w:rFonts w:ascii="Times New Roman" w:hAnsi="Times New Roman"/>
          <w:b w:val="0"/>
          <w:i w:val="0"/>
          <w:sz w:val="24"/>
        </w:rPr>
        <w:t xml:space="preserve"> — mengkonversi </w:t>
      </w:r>
      <w:r>
        <w:rPr>
          <w:rFonts w:ascii="Consolas" w:hAnsi="Consolas"/>
          <w:b w:val="0"/>
          <w:i w:val="0"/>
          <w:sz w:val="24"/>
        </w:rPr>
        <w:t>manifest.csv</w:t>
      </w:r>
      <w:r>
        <w:rPr>
          <w:rFonts w:ascii="Times New Roman" w:hAnsi="Times New Roman"/>
          <w:b w:val="0"/>
          <w:i w:val="0"/>
          <w:sz w:val="24"/>
        </w:rPr>
        <w:t xml:space="preserve"> + hasil dump JSON Lines menjadi format COCO-</w:t>
      </w:r>
      <w:r>
        <w:rPr>
          <w:rFonts w:ascii="Times New Roman" w:hAnsi="Times New Roman"/>
          <w:b w:val="0"/>
          <w:i/>
          <w:sz w:val="24"/>
        </w:rPr>
        <w:t>results</w:t>
      </w:r>
      <w:r>
        <w:rPr>
          <w:rFonts w:ascii="Times New Roman" w:hAnsi="Times New Roman"/>
          <w:b w:val="0"/>
          <w:i w:val="0"/>
          <w:sz w:val="24"/>
        </w:rPr>
        <w:t xml:space="preserve">, </w:t>
      </w:r>
      <w:r>
        <w:rPr>
          <w:rFonts w:ascii="Times New Roman" w:hAnsi="Times New Roman"/>
          <w:b w:val="0"/>
          <w:i/>
          <w:sz w:val="24"/>
        </w:rPr>
        <w:t>rescale bbox</w:t>
      </w:r>
      <w:r>
        <w:rPr>
          <w:rFonts w:ascii="Times New Roman" w:hAnsi="Times New Roman"/>
          <w:b w:val="0"/>
          <w:i w:val="0"/>
          <w:sz w:val="24"/>
        </w:rPr>
        <w:t xml:space="preserve"> dari kanvas </w:t>
      </w:r>
      <w:r>
        <w:rPr>
          <w:rFonts w:ascii="Consolas" w:hAnsi="Consolas"/>
          <w:b w:val="0"/>
          <w:i w:val="0"/>
          <w:sz w:val="24"/>
        </w:rPr>
        <w:t>nvstreammux</w:t>
      </w:r>
      <w:r>
        <w:rPr>
          <w:rFonts w:ascii="Times New Roman" w:hAnsi="Times New Roman"/>
          <w:b w:val="0"/>
          <w:i w:val="0"/>
          <w:sz w:val="24"/>
        </w:rPr>
        <w:t xml:space="preserve"> (1280×720) balik ke resolusi gambar asli per </w:t>
      </w:r>
      <w:r>
        <w:rPr>
          <w:rFonts w:ascii="Times New Roman" w:hAnsi="Times New Roman"/>
          <w:b w:val="0"/>
          <w:i/>
          <w:sz w:val="24"/>
        </w:rPr>
        <w:t>frame</w:t>
      </w:r>
      <w:r>
        <w:rPr>
          <w:rFonts w:ascii="Times New Roman" w:hAnsi="Times New Roman"/>
          <w:b w:val="0"/>
          <w:i w:val="0"/>
          <w:sz w:val="24"/>
        </w:rPr>
        <w:t xml:space="preserve">, lalu menghitung mAP dengan </w:t>
      </w:r>
      <w:r>
        <w:rPr>
          <w:rFonts w:ascii="Consolas" w:hAnsi="Consolas"/>
          <w:b w:val="0"/>
          <w:i w:val="0"/>
          <w:sz w:val="24"/>
        </w:rPr>
        <w:t>pycocotools.cocoeval.COCOeval</w:t>
      </w:r>
      <w:r>
        <w:rPr>
          <w:rFonts w:ascii="Times New Roman" w:hAnsi="Times New Roman"/>
          <w:b w:val="0"/>
          <w:i w:val="0"/>
          <w:sz w:val="24"/>
        </w:rPr>
        <w:t xml:space="preserve"> (keseluruhan dan per kelas).</w:t>
      </w:r>
    </w:p>
    <w:p>
      <w:pPr>
        <w:spacing w:line="360" w:lineRule="auto" w:after="120"/>
        <w:ind w:firstLine="709"/>
        <w:jc w:val="both"/>
      </w:pPr>
      <w:r>
        <w:rPr>
          <w:rFonts w:ascii="Times New Roman" w:hAnsi="Times New Roman"/>
          <w:b/>
          <w:i w:val="0"/>
          <w:sz w:val="24"/>
        </w:rPr>
        <w:t>Yang belum dilakukan</w:t>
      </w:r>
      <w:r>
        <w:rPr>
          <w:rFonts w:ascii="Times New Roman" w:hAnsi="Times New Roman"/>
          <w:b w:val="0"/>
          <w:i w:val="0"/>
          <w:sz w:val="24"/>
        </w:rPr>
        <w:t>: (a) ekspor 1.010 gambar val beserta label dari sumber pelatihan ke perangkat lokal/Jetson (</w:t>
      </w:r>
      <w:r>
        <w:rPr>
          <w:rFonts w:ascii="Consolas" w:hAnsi="Consolas"/>
          <w:b w:val="0"/>
          <w:i w:val="0"/>
          <w:sz w:val="24"/>
        </w:rPr>
        <w:t>data/eval/kitti_val/{images/,labels/}</w:t>
      </w:r>
      <w:r>
        <w:rPr>
          <w:rFonts w:ascii="Times New Roman" w:hAnsi="Times New Roman"/>
          <w:b w:val="0"/>
          <w:i w:val="0"/>
          <w:sz w:val="24"/>
        </w:rPr>
        <w:t xml:space="preserve">) — perlu memastikan split yang diekspor </w:t>
      </w:r>
      <w:r>
        <w:rPr>
          <w:rFonts w:ascii="Times New Roman" w:hAnsi="Times New Roman"/>
          <w:b/>
          <w:i w:val="0"/>
          <w:sz w:val="24"/>
        </w:rPr>
        <w:t>identik</w:t>
      </w:r>
      <w:r>
        <w:rPr>
          <w:rFonts w:ascii="Times New Roman" w:hAnsi="Times New Roman"/>
          <w:b w:val="0"/>
          <w:i w:val="0"/>
          <w:sz w:val="24"/>
        </w:rPr>
        <w:t xml:space="preserve"> dengan split yang menghasilkan angka pada Bab IV (cek </w:t>
      </w:r>
      <w:r>
        <w:rPr>
          <w:rFonts w:ascii="Times New Roman" w:hAnsi="Times New Roman"/>
          <w:b w:val="0"/>
          <w:i/>
          <w:sz w:val="24"/>
        </w:rPr>
        <w:t>seed</w:t>
      </w:r>
      <w:r>
        <w:rPr>
          <w:rFonts w:ascii="Times New Roman" w:hAnsi="Times New Roman"/>
          <w:b w:val="0"/>
          <w:i w:val="0"/>
          <w:sz w:val="24"/>
        </w:rPr>
        <w:t xml:space="preserve">/konfigurasi pelatihan, supaya perbandingan FP16 vs FP32 </w:t>
      </w:r>
      <w:r>
        <w:rPr>
          <w:rFonts w:ascii="Times New Roman" w:hAnsi="Times New Roman"/>
          <w:b w:val="0"/>
          <w:i/>
          <w:sz w:val="24"/>
        </w:rPr>
        <w:t>apple-to-apple</w:t>
      </w:r>
      <w:r>
        <w:rPr>
          <w:rFonts w:ascii="Times New Roman" w:hAnsi="Times New Roman"/>
          <w:b w:val="0"/>
          <w:i w:val="0"/>
          <w:sz w:val="24"/>
        </w:rPr>
        <w:t xml:space="preserve">); (b) eksekusi nyata di Jetson untuk keempat model; (c) verifikasi visual </w:t>
      </w:r>
      <w:r>
        <w:rPr>
          <w:rFonts w:ascii="Times New Roman" w:hAnsi="Times New Roman"/>
          <w:b w:val="0"/>
          <w:i/>
          <w:sz w:val="24"/>
        </w:rPr>
        <w:t>sanity-check</w:t>
      </w:r>
      <w:r>
        <w:rPr>
          <w:rFonts w:ascii="Times New Roman" w:hAnsi="Times New Roman"/>
          <w:b w:val="0"/>
          <w:i w:val="0"/>
          <w:sz w:val="24"/>
        </w:rPr>
        <w:t xml:space="preserve"> hasil </w:t>
      </w:r>
      <w:r>
        <w:rPr>
          <w:rFonts w:ascii="Times New Roman" w:hAnsi="Times New Roman"/>
          <w:b w:val="0"/>
          <w:i/>
          <w:sz w:val="24"/>
        </w:rPr>
        <w:t>rescale bbox</w:t>
      </w:r>
      <w:r>
        <w:rPr>
          <w:rFonts w:ascii="Times New Roman" w:hAnsi="Times New Roman"/>
          <w:b w:val="0"/>
          <w:i w:val="0"/>
          <w:sz w:val="24"/>
        </w:rPr>
        <w:t xml:space="preserve"> sebelum angka mAP dipercaya; (d) pembaruan dokumentasi hasil akurasi dengan angka aktual. Karena statusnya infrastruktur-siap-tapi-belum-dieksekusi, skenario ini ditulis di sini sebagai </w:t>
      </w:r>
      <w:r>
        <w:rPr>
          <w:rFonts w:ascii="Times New Roman" w:hAnsi="Times New Roman"/>
          <w:b/>
          <w:i w:val="0"/>
          <w:sz w:val="24"/>
        </w:rPr>
        <w:t>rencana pengujian pendukung</w:t>
      </w:r>
      <w:r>
        <w:rPr>
          <w:rFonts w:ascii="Times New Roman" w:hAnsi="Times New Roman"/>
          <w:b w:val="0"/>
          <w:i w:val="0"/>
          <w:sz w:val="24"/>
        </w:rPr>
        <w:t>, bukan hasil yang sudah ada — hasil aktualnya baru bisa masuk Bab IV setelah langkah (a)–(d) selesai.</w:t>
      </w:r>
    </w:p>
    <w:p>
      <w:pPr>
        <w:pStyle w:val="Heading2"/>
        <w:spacing w:before="320" w:after="160"/>
      </w:pPr>
      <w:r>
        <w:rPr>
          <w:rFonts w:ascii="Times New Roman" w:hAnsi="Times New Roman"/>
          <w:b/>
          <w:sz w:val="24"/>
        </w:rPr>
        <w:t>3.6 Kriteria Evaluasi</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
              <w:rPr>
                <w:rFonts w:ascii="Times New Roman" w:hAnsi="Times New Roman"/>
                <w:b/>
                <w:i w:val="0"/>
                <w:sz w:val="21"/>
              </w:rPr>
              <w:t>Sumbu</w:t>
            </w:r>
          </w:p>
        </w:tc>
        <w:tc>
          <w:tcPr>
            <w:tcW w:type="dxa" w:w="2757"/>
          </w:tcPr>
          <w:p>
            <w:r/>
            <w:r>
              <w:rPr>
                <w:rFonts w:ascii="Times New Roman" w:hAnsi="Times New Roman"/>
                <w:b/>
                <w:i w:val="0"/>
                <w:sz w:val="21"/>
              </w:rPr>
              <w:t>Metrik</w:t>
            </w:r>
          </w:p>
        </w:tc>
        <w:tc>
          <w:tcPr>
            <w:tcW w:type="dxa" w:w="2757"/>
          </w:tcPr>
          <w:p>
            <w:r/>
            <w:r>
              <w:rPr>
                <w:rFonts w:ascii="Times New Roman" w:hAnsi="Times New Roman"/>
                <w:b/>
                <w:i w:val="0"/>
                <w:sz w:val="21"/>
              </w:rPr>
              <w:t>Kriteria</w:t>
            </w:r>
          </w:p>
        </w:tc>
      </w:tr>
      <w:tr>
        <w:tc>
          <w:tcPr>
            <w:tcW w:type="dxa" w:w="2757"/>
          </w:tcPr>
          <w:p>
            <w:r/>
            <w:r>
              <w:rPr>
                <w:rFonts w:ascii="Times New Roman" w:hAnsi="Times New Roman"/>
                <w:b w:val="0"/>
                <w:i w:val="0"/>
                <w:sz w:val="21"/>
              </w:rPr>
              <w:t>RM1 (</w:t>
            </w:r>
            <w:r>
              <w:rPr>
                <w:rFonts w:ascii="Times New Roman" w:hAnsi="Times New Roman"/>
                <w:b w:val="0"/>
                <w:i/>
                <w:sz w:val="21"/>
              </w:rPr>
              <w:t>baseline</w:t>
            </w:r>
            <w:r>
              <w:rPr>
                <w:rFonts w:ascii="Times New Roman" w:hAnsi="Times New Roman"/>
                <w:b w:val="0"/>
                <w:i w:val="0"/>
                <w:sz w:val="21"/>
              </w:rPr>
              <w:t>)</w:t>
            </w:r>
          </w:p>
        </w:tc>
        <w:tc>
          <w:tcPr>
            <w:tcW w:type="dxa" w:w="2757"/>
          </w:tcPr>
          <w:p>
            <w:r/>
            <w:r>
              <w:rPr>
                <w:rFonts w:ascii="Times New Roman" w:hAnsi="Times New Roman"/>
                <w:b w:val="0"/>
                <w:i w:val="0"/>
                <w:sz w:val="21"/>
              </w:rPr>
              <w:t>FPS keseluruhan</w:t>
            </w:r>
          </w:p>
        </w:tc>
        <w:tc>
          <w:tcPr>
            <w:tcW w:type="dxa" w:w="2757"/>
          </w:tcPr>
          <w:p>
            <w:r/>
            <w:r>
              <w:rPr>
                <w:rFonts w:ascii="Times New Roman" w:hAnsi="Times New Roman"/>
                <w:b w:val="0"/>
                <w:i/>
                <w:sz w:val="21"/>
              </w:rPr>
              <w:t>Real-time</w:t>
            </w:r>
            <w:r>
              <w:rPr>
                <w:rFonts w:ascii="Times New Roman" w:hAnsi="Times New Roman"/>
                <w:b w:val="0"/>
                <w:i w:val="0"/>
                <w:sz w:val="21"/>
              </w:rPr>
              <w:t xml:space="preserve"> didefinisikan sebagai </w:t>
            </w:r>
            <w:r>
              <w:rPr>
                <w:rFonts w:ascii="Times New Roman" w:hAnsi="Times New Roman"/>
                <w:b/>
                <w:i w:val="0"/>
                <w:sz w:val="21"/>
              </w:rPr>
              <w:t>throughput ≥ 30 FPS</w:t>
            </w:r>
            <w:r>
              <w:rPr>
                <w:rFonts w:ascii="Times New Roman" w:hAnsi="Times New Roman"/>
                <w:b w:val="0"/>
                <w:i w:val="0"/>
                <w:sz w:val="21"/>
              </w:rPr>
              <w:t xml:space="preserve">, mengikuti konfigurasi default kamera ZED dan standar ADAS </w:t>
            </w:r>
            <w:r>
              <w:rPr>
                <w:rFonts w:ascii="Times New Roman" w:hAnsi="Times New Roman"/>
                <w:b w:val="0"/>
                <w:i/>
                <w:sz w:val="21"/>
              </w:rPr>
              <w:t>safety-critical</w:t>
            </w:r>
            <w:r>
              <w:rPr>
                <w:rFonts w:ascii="Times New Roman" w:hAnsi="Times New Roman"/>
                <w:b w:val="0"/>
                <w:i w:val="0"/>
                <w:sz w:val="21"/>
              </w:rPr>
              <w:t xml:space="preserve"> perception layer</w:t>
            </w:r>
          </w:p>
        </w:tc>
      </w:tr>
      <w:tr>
        <w:tc>
          <w:tcPr>
            <w:tcW w:type="dxa" w:w="2757"/>
          </w:tcPr>
          <w:p>
            <w:r/>
            <w:r>
              <w:rPr>
                <w:rFonts w:ascii="Times New Roman" w:hAnsi="Times New Roman"/>
                <w:b w:val="0"/>
                <w:i w:val="0"/>
                <w:sz w:val="21"/>
              </w:rPr>
              <w:t>RM1 (</w:t>
            </w:r>
            <w:r>
              <w:rPr>
                <w:rFonts w:ascii="Times New Roman" w:hAnsi="Times New Roman"/>
                <w:b w:val="0"/>
                <w:i/>
                <w:sz w:val="21"/>
              </w:rPr>
              <w:t>baseline</w:t>
            </w:r>
            <w:r>
              <w:rPr>
                <w:rFonts w:ascii="Times New Roman" w:hAnsi="Times New Roman"/>
                <w:b w:val="0"/>
                <w:i w:val="0"/>
                <w:sz w:val="21"/>
              </w:rPr>
              <w:t>)</w:t>
            </w:r>
          </w:p>
        </w:tc>
        <w:tc>
          <w:tcPr>
            <w:tcW w:type="dxa" w:w="2757"/>
          </w:tcPr>
          <w:p>
            <w:r/>
            <w:r>
              <w:rPr>
                <w:rFonts w:ascii="Times New Roman" w:hAnsi="Times New Roman"/>
                <w:b w:val="0"/>
                <w:i w:val="0"/>
                <w:sz w:val="21"/>
              </w:rPr>
              <w:t xml:space="preserve">Latensi </w:t>
            </w:r>
            <w:r>
              <w:rPr>
                <w:rFonts w:ascii="Times New Roman" w:hAnsi="Times New Roman"/>
                <w:b w:val="0"/>
                <w:i/>
                <w:sz w:val="21"/>
              </w:rPr>
              <w:t>end-to-end</w:t>
            </w:r>
          </w:p>
        </w:tc>
        <w:tc>
          <w:tcPr>
            <w:tcW w:type="dxa" w:w="2757"/>
          </w:tcPr>
          <w:p>
            <w:r/>
            <w:r>
              <w:rPr>
                <w:rFonts w:ascii="Times New Roman" w:hAnsi="Times New Roman"/>
                <w:b w:val="0"/>
                <w:i w:val="0"/>
                <w:sz w:val="21"/>
              </w:rPr>
              <w:t xml:space="preserve">Dilaporkan sebagai persentil </w:t>
            </w:r>
            <w:r>
              <w:rPr>
                <w:rFonts w:ascii="Times New Roman" w:hAnsi="Times New Roman"/>
                <w:b/>
                <w:i w:val="0"/>
                <w:sz w:val="21"/>
              </w:rPr>
              <w:t>p95/p99</w:t>
            </w:r>
            <w:r>
              <w:rPr>
                <w:rFonts w:ascii="Times New Roman" w:hAnsi="Times New Roman"/>
                <w:b w:val="0"/>
                <w:i w:val="0"/>
                <w:sz w:val="21"/>
              </w:rPr>
              <w:t xml:space="preserve">, bukan hanya rata-rata — supaya </w:t>
            </w:r>
            <w:r>
              <w:rPr>
                <w:rFonts w:ascii="Times New Roman" w:hAnsi="Times New Roman"/>
                <w:b w:val="0"/>
                <w:i/>
                <w:sz w:val="21"/>
              </w:rPr>
              <w:t>outlier</w:t>
            </w:r>
            <w:r>
              <w:rPr>
                <w:rFonts w:ascii="Times New Roman" w:hAnsi="Times New Roman"/>
                <w:b w:val="0"/>
                <w:i w:val="0"/>
                <w:sz w:val="21"/>
              </w:rPr>
              <w:t>/</w:t>
            </w:r>
            <w:r>
              <w:rPr>
                <w:rFonts w:ascii="Times New Roman" w:hAnsi="Times New Roman"/>
                <w:b w:val="0"/>
                <w:i/>
                <w:sz w:val="21"/>
              </w:rPr>
              <w:t>jitter</w:t>
            </w:r>
            <w:r>
              <w:rPr>
                <w:rFonts w:ascii="Times New Roman" w:hAnsi="Times New Roman"/>
                <w:b w:val="0"/>
                <w:i w:val="0"/>
                <w:sz w:val="21"/>
              </w:rPr>
              <w:t xml:space="preserve"> (relevan untuk </w:t>
            </w:r>
            <w:r>
              <w:rPr>
                <w:rFonts w:ascii="Times New Roman" w:hAnsi="Times New Roman"/>
                <w:b w:val="0"/>
                <w:i/>
                <w:sz w:val="21"/>
              </w:rPr>
              <w:t>safety-critical</w:t>
            </w:r>
            <w:r>
              <w:rPr>
                <w:rFonts w:ascii="Times New Roman" w:hAnsi="Times New Roman"/>
                <w:b w:val="0"/>
                <w:i w:val="0"/>
                <w:sz w:val="21"/>
              </w:rPr>
              <w:t>, lihat Bab I §1.1) tidak tersembunyi di balik rata-rata</w:t>
            </w:r>
          </w:p>
        </w:tc>
      </w:tr>
      <w:tr>
        <w:tc>
          <w:tcPr>
            <w:tcW w:type="dxa" w:w="2757"/>
          </w:tcPr>
          <w:p>
            <w:r/>
            <w:r>
              <w:rPr>
                <w:rFonts w:ascii="Times New Roman" w:hAnsi="Times New Roman"/>
                <w:b w:val="0"/>
                <w:i w:val="0"/>
                <w:sz w:val="21"/>
              </w:rPr>
              <w:t>RM2 (NMS)</w:t>
            </w:r>
          </w:p>
        </w:tc>
        <w:tc>
          <w:tcPr>
            <w:tcW w:type="dxa" w:w="2757"/>
          </w:tcPr>
          <w:p>
            <w:r/>
            <w:r>
              <w:rPr>
                <w:rFonts w:ascii="Times New Roman" w:hAnsi="Times New Roman"/>
                <w:b w:val="0"/>
                <w:i w:val="0"/>
                <w:sz w:val="21"/>
              </w:rPr>
              <w:t xml:space="preserve">FPS &amp; </w:t>
            </w:r>
            <w:r>
              <w:rPr>
                <w:rFonts w:ascii="Consolas" w:hAnsi="Consolas"/>
                <w:b w:val="0"/>
                <w:i w:val="0"/>
                <w:sz w:val="21"/>
              </w:rPr>
              <w:t>Lat_Infer_ms</w:t>
            </w:r>
          </w:p>
        </w:tc>
        <w:tc>
          <w:tcPr>
            <w:tcW w:type="dxa" w:w="2757"/>
          </w:tcPr>
          <w:p>
            <w:r/>
            <w:r>
              <w:rPr>
                <w:rFonts w:ascii="Times New Roman" w:hAnsi="Times New Roman"/>
                <w:b w:val="0"/>
                <w:i w:val="0"/>
                <w:sz w:val="21"/>
              </w:rPr>
              <w:t xml:space="preserve">Selisih (Δ) </w:t>
            </w:r>
            <w:r>
              <w:rPr>
                <w:rFonts w:ascii="Times New Roman" w:hAnsi="Times New Roman"/>
                <w:b w:val="0"/>
                <w:i/>
                <w:sz w:val="21"/>
              </w:rPr>
              <w:t>baseline</w:t>
            </w:r>
            <w:r>
              <w:rPr>
                <w:rFonts w:ascii="Times New Roman" w:hAnsi="Times New Roman"/>
                <w:b w:val="0"/>
                <w:i w:val="0"/>
                <w:sz w:val="21"/>
              </w:rPr>
              <w:t xml:space="preserve"> vs. EfficientNMS pada pasangan model yang sama; peningkatan dianggap bermakna jika Δ konsisten di seluruh repetisi (bukan kebetulan </w:t>
            </w:r>
            <w:r>
              <w:rPr>
                <w:rFonts w:ascii="Times New Roman" w:hAnsi="Times New Roman"/>
                <w:b w:val="0"/>
                <w:i/>
                <w:sz w:val="21"/>
              </w:rPr>
              <w:t>noise</w:t>
            </w:r>
            <w:r>
              <w:rPr>
                <w:rFonts w:ascii="Times New Roman" w:hAnsi="Times New Roman"/>
                <w:b w:val="0"/>
                <w:i w:val="0"/>
                <w:sz w:val="21"/>
              </w:rPr>
              <w:t xml:space="preserve"> satu </w:t>
            </w:r>
            <w:r>
              <w:rPr>
                <w:rFonts w:ascii="Times New Roman" w:hAnsi="Times New Roman"/>
                <w:b w:val="0"/>
                <w:i/>
                <w:sz w:val="21"/>
              </w:rPr>
              <w:t>run</w:t>
            </w:r>
            <w:r>
              <w:rPr>
                <w:rFonts w:ascii="Times New Roman" w:hAnsi="Times New Roman"/>
                <w:b w:val="0"/>
                <w:i w:val="0"/>
                <w:sz w:val="21"/>
              </w:rPr>
              <w:t>)</w:t>
            </w:r>
          </w:p>
        </w:tc>
      </w:tr>
      <w:tr>
        <w:tc>
          <w:tcPr>
            <w:tcW w:type="dxa" w:w="2757"/>
          </w:tcPr>
          <w:p>
            <w:r/>
            <w:r>
              <w:rPr>
                <w:rFonts w:ascii="Times New Roman" w:hAnsi="Times New Roman"/>
                <w:b w:val="0"/>
                <w:i w:val="0"/>
                <w:sz w:val="21"/>
              </w:rPr>
              <w:t>RM3 (</w:t>
            </w:r>
            <w:r>
              <w:rPr>
                <w:rFonts w:ascii="Times New Roman" w:hAnsi="Times New Roman"/>
                <w:b w:val="0"/>
                <w:i/>
                <w:sz w:val="21"/>
              </w:rPr>
              <w:t>tracker</w:t>
            </w:r>
            <w:r>
              <w:rPr>
                <w:rFonts w:ascii="Times New Roman" w:hAnsi="Times New Roman"/>
                <w:b w:val="0"/>
                <w:i w:val="0"/>
                <w:sz w:val="21"/>
              </w:rPr>
              <w:t>)</w:t>
            </w:r>
          </w:p>
        </w:tc>
        <w:tc>
          <w:tcPr>
            <w:tcW w:type="dxa" w:w="2757"/>
          </w:tcPr>
          <w:p>
            <w:r/>
            <w:r>
              <w:rPr>
                <w:rFonts w:ascii="Times New Roman" w:hAnsi="Times New Roman"/>
                <w:b w:val="0"/>
                <w:i w:val="0"/>
                <w:sz w:val="21"/>
              </w:rPr>
              <w:t xml:space="preserve">FPS keseluruhan, </w:t>
            </w:r>
            <w:r>
              <w:rPr>
                <w:rFonts w:ascii="Consolas" w:hAnsi="Consolas"/>
                <w:b w:val="0"/>
                <w:i w:val="0"/>
                <w:sz w:val="21"/>
              </w:rPr>
              <w:t>Lat_Tracker_ms</w:t>
            </w:r>
            <w:r>
              <w:rPr>
                <w:rFonts w:ascii="Times New Roman" w:hAnsi="Times New Roman"/>
                <w:b w:val="0"/>
                <w:i w:val="0"/>
                <w:sz w:val="21"/>
              </w:rPr>
              <w:t xml:space="preserve"> (median &amp; p95), GPU%/CPU%/RAM/daya</w:t>
            </w:r>
          </w:p>
        </w:tc>
        <w:tc>
          <w:tcPr>
            <w:tcW w:type="dxa" w:w="2757"/>
          </w:tcPr>
          <w:p>
            <w:r/>
            <w:r>
              <w:rPr>
                <w:rFonts w:ascii="Times New Roman" w:hAnsi="Times New Roman"/>
                <w:b/>
                <w:i w:val="0"/>
                <w:sz w:val="21"/>
              </w:rPr>
              <w:t>Murni efisiensi komputasi</w:t>
            </w:r>
            <w:r>
              <w:rPr>
                <w:rFonts w:ascii="Times New Roman" w:hAnsi="Times New Roman"/>
                <w:b w:val="0"/>
                <w:i w:val="0"/>
                <w:sz w:val="21"/>
              </w:rPr>
              <w:t xml:space="preserve"> — sesuai Bab I §1.5 poin 5. </w:t>
            </w:r>
            <w:r>
              <w:rPr>
                <w:rFonts w:ascii="Times New Roman" w:hAnsi="Times New Roman"/>
                <w:b/>
                <w:i w:val="0"/>
                <w:sz w:val="21"/>
              </w:rPr>
              <w:t>Tidak</w:t>
            </w:r>
            <w:r>
              <w:rPr>
                <w:rFonts w:ascii="Times New Roman" w:hAnsi="Times New Roman"/>
                <w:b w:val="0"/>
                <w:i w:val="0"/>
                <w:sz w:val="21"/>
              </w:rPr>
              <w:t xml:space="preserve"> ada ambang akurasi </w:t>
            </w:r>
            <w:r>
              <w:rPr>
                <w:rFonts w:ascii="Times New Roman" w:hAnsi="Times New Roman"/>
                <w:b w:val="0"/>
                <w:i/>
                <w:sz w:val="21"/>
              </w:rPr>
              <w:t>tracking</w:t>
            </w:r>
            <w:r>
              <w:rPr>
                <w:rFonts w:ascii="Times New Roman" w:hAnsi="Times New Roman"/>
                <w:b w:val="0"/>
                <w:i w:val="0"/>
                <w:sz w:val="21"/>
              </w:rPr>
              <w:t xml:space="preserve"> (</w:t>
            </w:r>
            <w:r>
              <w:rPr>
                <w:rFonts w:ascii="Times New Roman" w:hAnsi="Times New Roman"/>
                <w:b w:val="0"/>
                <w:i/>
                <w:sz w:val="21"/>
              </w:rPr>
              <w:t>ID switch</w:t>
            </w:r>
            <w:r>
              <w:rPr>
                <w:rFonts w:ascii="Times New Roman" w:hAnsi="Times New Roman"/>
                <w:b w:val="0"/>
                <w:i w:val="0"/>
                <w:sz w:val="21"/>
              </w:rPr>
              <w:t>, MOTA/IDF1) yang perlu dipenuhi; ini konsisten dengan pendekatan MLPerf Mobile Inference Benchmark yang menjadikan akurasi ambang kelulusan tetap (bukan variabel dibandingkan) — lihat Bab II §2.2.6</w:t>
            </w:r>
          </w:p>
        </w:tc>
      </w:tr>
      <w:tr>
        <w:tc>
          <w:tcPr>
            <w:tcW w:type="dxa" w:w="2757"/>
          </w:tcPr>
          <w:p>
            <w:r/>
            <w:r>
              <w:rPr>
                <w:rFonts w:ascii="Times New Roman" w:hAnsi="Times New Roman"/>
                <w:b w:val="0"/>
                <w:i w:val="0"/>
                <w:sz w:val="21"/>
              </w:rPr>
              <w:t>Akurasi (pendukung, §3.5 poin 4)</w:t>
            </w:r>
          </w:p>
        </w:tc>
        <w:tc>
          <w:tcPr>
            <w:tcW w:type="dxa" w:w="2757"/>
          </w:tcPr>
          <w:p>
            <w:r/>
            <w:r>
              <w:rPr>
                <w:rFonts w:ascii="Times New Roman" w:hAnsi="Times New Roman"/>
                <w:b w:val="0"/>
                <w:i w:val="0"/>
                <w:sz w:val="21"/>
              </w:rPr>
              <w:t>mAP50, mAP50-95 (as-deployed FP16 vs. proxy FP32)</w:t>
            </w:r>
          </w:p>
        </w:tc>
        <w:tc>
          <w:tcPr>
            <w:tcW w:type="dxa" w:w="2757"/>
          </w:tcPr>
          <w:p>
            <w:r/>
            <w:r>
              <w:rPr>
                <w:rFonts w:ascii="Times New Roman" w:hAnsi="Times New Roman"/>
                <w:b w:val="0"/>
                <w:i w:val="0"/>
                <w:sz w:val="21"/>
              </w:rPr>
              <w:t xml:space="preserve">Bukan variabel dibandingkan antar model, melainkan </w:t>
            </w:r>
            <w:r>
              <w:rPr>
                <w:rFonts w:ascii="Times New Roman" w:hAnsi="Times New Roman"/>
                <w:b/>
                <w:i w:val="0"/>
                <w:sz w:val="21"/>
              </w:rPr>
              <w:t>kriteria sanity-check pass/fail</w:t>
            </w:r>
            <w:r>
              <w:rPr>
                <w:rFonts w:ascii="Times New Roman" w:hAnsi="Times New Roman"/>
                <w:b w:val="0"/>
                <w:i w:val="0"/>
                <w:sz w:val="21"/>
              </w:rPr>
              <w:t>: selisih diharapkan kecil, dengan ambang pasti ditentukan berdasarkan referensi literatur umum FP16-vs-FP32 setelah data aktual tersedia</w:t>
            </w:r>
          </w:p>
        </w:tc>
      </w:tr>
    </w:tbl>
    <w:p>
      <w:pPr>
        <w:spacing w:after="80"/>
      </w:pPr>
    </w:p>
    <w:p>
      <w:pPr>
        <w:spacing w:line="360" w:lineRule="auto" w:after="120"/>
        <w:ind w:firstLine="709"/>
        <w:jc w:val="both"/>
      </w:pPr>
      <w:r>
        <w:rPr>
          <w:rFonts w:ascii="Times New Roman" w:hAnsi="Times New Roman"/>
          <w:b w:val="0"/>
          <w:i w:val="0"/>
          <w:sz w:val="24"/>
        </w:rPr>
        <w:t xml:space="preserve">Ambang FPS target dikunci ke 30 FPS berdasarkan: (a) konfigurasi default kamera ZED pada pengaturan benchmark; (b) kemampuan kamera ZED 30 FPS HD untuk ADAS; (c) standar </w:t>
      </w:r>
      <w:r>
        <w:rPr>
          <w:rFonts w:ascii="Times New Roman" w:hAnsi="Times New Roman"/>
          <w:b w:val="0"/>
          <w:i/>
          <w:sz w:val="24"/>
        </w:rPr>
        <w:t>safety-critical</w:t>
      </w:r>
      <w:r>
        <w:rPr>
          <w:rFonts w:ascii="Times New Roman" w:hAnsi="Times New Roman"/>
          <w:b w:val="0"/>
          <w:i w:val="0"/>
          <w:sz w:val="24"/>
        </w:rPr>
        <w:t xml:space="preserve"> perception layer yang menuntut margin lebih ketat. Kriteria ini ditetapkan </w:t>
      </w:r>
      <w:r>
        <w:rPr>
          <w:rFonts w:ascii="Times New Roman" w:hAnsi="Times New Roman"/>
          <w:b w:val="0"/>
          <w:i/>
          <w:sz w:val="24"/>
        </w:rPr>
        <w:t>sebelum</w:t>
      </w:r>
      <w:r>
        <w:rPr>
          <w:rFonts w:ascii="Times New Roman" w:hAnsi="Times New Roman"/>
          <w:b w:val="0"/>
          <w:i w:val="0"/>
          <w:sz w:val="24"/>
        </w:rPr>
        <w:t xml:space="preserve"> pengujian untuk menghindari penyesuaian ambang batas setelah melihat hasil.</w:t>
      </w:r>
    </w:p>
    <w:p>
      <w:r>
        <w:br w:type="page"/>
      </w:r>
    </w:p>
    <w:p>
      <w:pPr>
        <w:spacing w:after="240"/>
        <w:jc w:val="center"/>
      </w:pPr>
      <w:r>
        <w:rPr>
          <w:rFonts w:ascii="Times New Roman" w:hAnsi="Times New Roman"/>
          <w:b/>
          <w:sz w:val="28"/>
        </w:rPr>
        <w:t>CATATAN VERIFIKASI DAN TINDAK LANJUT PENULIS</w:t>
      </w:r>
    </w:p>
    <w:p>
      <w:pPr>
        <w:spacing w:line="360" w:lineRule="auto"/>
        <w:jc w:val="both"/>
      </w:pPr>
      <w:r>
        <w:rPr>
          <w:rFonts w:ascii="Times New Roman" w:hAnsi="Times New Roman"/>
          <w:b w:val="0"/>
          <w:i w:val="0"/>
          <w:sz w:val="24"/>
        </w:rPr>
        <w:t>Daftar berikut merangkum butir-butir yang masih memerlukan verifikasi, pelengkapan data, atau konfirmasi pembimbing sebelum naskah gabungan ini dapat dianggap final. Daftar ini sengaja dipisahkan dari isi Bab I–III agar alur akademis pada bab-bab tersebut tetap terbaca sebagai naskah yang sudah tuntas, sambil tetap menjaga transparansi mengenai bagian yang belum diselesaikan (sesuai prinsip non-fabrikasi data pada proyek ini). Bab IV (Hasil dan Pembahasan) dan Bab V (Kesimpulan dan Saran) belum disertakan pada naskah ini karena keduanya menunggu hasil pengujian aktual di perangkat Jetson Orin Nano dan baru akan disusun setelah data tersebut tersedia.</w:t>
      </w:r>
    </w:p>
    <w:p>
      <w:pPr>
        <w:pStyle w:val="ListBullet"/>
        <w:spacing w:line="360" w:lineRule="auto" w:after="120"/>
      </w:pPr>
      <w:r>
        <w:rPr>
          <w:rFonts w:ascii="Times New Roman" w:hAnsi="Times New Roman"/>
          <w:b/>
          <w:sz w:val="24"/>
        </w:rPr>
        <w:t xml:space="preserve">[Prioritas tinggi] </w:t>
      </w:r>
      <w:r>
        <w:rPr>
          <w:rFonts w:ascii="Times New Roman" w:hAnsi="Times New Roman"/>
          <w:b w:val="0"/>
          <w:i w:val="0"/>
          <w:sz w:val="24"/>
        </w:rPr>
        <w:t>Penggantian rumusan masalah #3 (sumbu Deep Learning Accelerator/DLA → perbandingan efisiensi komputasi algoritma tracking NvDCF vs. NvSORT) pada Bab I §1.2, §1.3, dan §1.5 belum dikonfirmasi ke dosen pembimbing. Penulis memilih melanjutkan penulisan draf terlebih dahulu, dengan rencana merevisi pada bimbingan berikutnya apabila perubahan ini tidak disetujui.</w:t>
      </w:r>
    </w:p>
    <w:p>
      <w:pPr>
        <w:pStyle w:val="ListBullet"/>
        <w:spacing w:line="360" w:lineRule="auto" w:after="120"/>
      </w:pPr>
      <w:r>
        <w:rPr>
          <w:rFonts w:ascii="Times New Roman" w:hAnsi="Times New Roman"/>
          <w:b/>
          <w:sz w:val="24"/>
        </w:rPr>
        <w:t xml:space="preserve">[Prioritas tinggi] </w:t>
      </w:r>
      <w:r>
        <w:rPr>
          <w:rFonts w:ascii="Times New Roman" w:hAnsi="Times New Roman"/>
          <w:b w:val="0"/>
          <w:i w:val="0"/>
          <w:sz w:val="24"/>
        </w:rPr>
        <w:t>Verifikasi akurasi as-deployed FP16 (Bab III §3.5 poin 4) baru selesai pada tahap infrastruktur kode (probe dump deteksi, konversi video evaluasi, dan skrip penghitungan mAP). Ekspor dataset validasi ke perangkat Jetson, eksekusi pengujian yang sesungguhnya, dan pembaruan angka hasil belum dilakukan, sehingga belum dapat dilaporkan pada Bab IV.</w:t>
      </w:r>
    </w:p>
    <w:p>
      <w:pPr>
        <w:pStyle w:val="ListBullet"/>
        <w:spacing w:line="360" w:lineRule="auto" w:after="120"/>
      </w:pPr>
      <w:r>
        <w:rPr>
          <w:rFonts w:ascii="Times New Roman" w:hAnsi="Times New Roman"/>
          <w:b/>
          <w:sz w:val="24"/>
        </w:rPr>
        <w:t xml:space="preserve">[Prioritas sedang] </w:t>
      </w:r>
      <w:r>
        <w:rPr>
          <w:rFonts w:ascii="Times New Roman" w:hAnsi="Times New Roman"/>
          <w:b w:val="0"/>
          <w:i w:val="0"/>
          <w:sz w:val="24"/>
        </w:rPr>
        <w:t>Identifikasi varian Jetson Orin Nano 4GB pada Bab II §2.2.7 diturunkan dari pembacaan mode daya maksimum (nvpmodel -q), bukan dari inspeksi label fisik modul. Verifikasi independen (mis. lewat pembacaan device-tree perangkat) belum dilakukan.</w:t>
      </w:r>
    </w:p>
    <w:p>
      <w:pPr>
        <w:pStyle w:val="ListBullet"/>
        <w:spacing w:line="360" w:lineRule="auto" w:after="120"/>
      </w:pPr>
      <w:r>
        <w:rPr>
          <w:rFonts w:ascii="Times New Roman" w:hAnsi="Times New Roman"/>
          <w:b/>
          <w:sz w:val="24"/>
        </w:rPr>
        <w:t xml:space="preserve">[Prioritas sedang] </w:t>
      </w:r>
      <w:r>
        <w:rPr>
          <w:rFonts w:ascii="Times New Roman" w:hAnsi="Times New Roman"/>
          <w:b w:val="0"/>
          <w:i w:val="0"/>
          <w:sz w:val="24"/>
        </w:rPr>
        <w:t>Versi persis GStreamer, GLib, dan CUDA Toolkit yang terpasang pada perangkat pengujian (Bab III §3.2.2) belum dicatat sebagai metadata reproducibility (mis. lewat gst-inspect-1.0 --version, nvcc --version, dpkg -l).</w:t>
      </w:r>
    </w:p>
    <w:p>
      <w:pPr>
        <w:pStyle w:val="ListBullet"/>
        <w:spacing w:line="360" w:lineRule="auto" w:after="120"/>
      </w:pPr>
      <w:r>
        <w:rPr>
          <w:rFonts w:ascii="Times New Roman" w:hAnsi="Times New Roman"/>
          <w:b/>
          <w:sz w:val="24"/>
        </w:rPr>
        <w:t xml:space="preserve">[Prioritas sedang] </w:t>
      </w:r>
      <w:r>
        <w:rPr>
          <w:rFonts w:ascii="Times New Roman" w:hAnsi="Times New Roman"/>
          <w:b w:val="0"/>
          <w:i w:val="0"/>
          <w:sz w:val="24"/>
        </w:rPr>
        <w:t>Hyperparameter pelatihan model pretrained (rasio split, seed, jumlah epoch, ukuran batch, optimizer, augmentasi, sumber bobot pretrained — Bab III §3.2.3) belum dipindahkan dari catatan proses pelatihan ke dokumentasi resmi proyek.</w:t>
      </w:r>
    </w:p>
    <w:p>
      <w:pPr>
        <w:pStyle w:val="ListBullet"/>
        <w:spacing w:line="360" w:lineRule="auto" w:after="120"/>
      </w:pPr>
      <w:r>
        <w:rPr>
          <w:rFonts w:ascii="Times New Roman" w:hAnsi="Times New Roman"/>
          <w:b/>
          <w:sz w:val="24"/>
        </w:rPr>
        <w:t xml:space="preserve">[Prioritas sedang] </w:t>
      </w:r>
      <w:r>
        <w:rPr>
          <w:rFonts w:ascii="Times New Roman" w:hAnsi="Times New Roman"/>
          <w:b w:val="0"/>
          <w:i w:val="0"/>
          <w:sz w:val="24"/>
        </w:rPr>
        <w:t>Ambang selisih mAP FP16-vs-FP32 yang dianggap “dapat diabaikan” (Bab III §3.6) belum dikunci ke angka final — akan ditentukan berdasarkan referensi literatur setelah data aktual tersedia, untuk menghindari penyesuaian kriteria setelah melihat hasil. Ambang FPS target real-time sudah dikunci ke 30 FPS.</w:t>
      </w:r>
    </w:p>
    <w:p>
      <w:pPr>
        <w:pStyle w:val="ListBullet"/>
        <w:spacing w:line="360" w:lineRule="auto" w:after="120"/>
      </w:pPr>
      <w:r>
        <w:rPr>
          <w:rFonts w:ascii="Times New Roman" w:hAnsi="Times New Roman"/>
          <w:b/>
          <w:sz w:val="24"/>
        </w:rPr>
        <w:t xml:space="preserve">[Prioritas rendah] </w:t>
      </w:r>
      <w:r>
        <w:rPr>
          <w:rFonts w:ascii="Times New Roman" w:hAnsi="Times New Roman"/>
          <w:b w:val="0"/>
          <w:i w:val="0"/>
          <w:sz w:val="24"/>
        </w:rPr>
        <w:t>Jumlah repetisi aktual tiap skenario pengujian yang benar-benar dijalankan pada perangkat (Bab III §3.3) belum dicatat karena pengujian penuh di perangkat belum dilaksanakan; protokol merekomendasikan 3–5 repetisi per skenario.</w:t>
      </w:r>
    </w:p>
    <w:p>
      <w:pPr>
        <w:pStyle w:val="ListBullet"/>
        <w:spacing w:line="360" w:lineRule="auto" w:after="120"/>
      </w:pPr>
      <w:r>
        <w:rPr>
          <w:rFonts w:ascii="Times New Roman" w:hAnsi="Times New Roman"/>
          <w:b/>
          <w:sz w:val="24"/>
        </w:rPr>
        <w:t xml:space="preserve">[Prioritas rendah] </w:t>
      </w:r>
      <w:r>
        <w:rPr>
          <w:rFonts w:ascii="Times New Roman" w:hAnsi="Times New Roman"/>
          <w:b w:val="0"/>
          <w:i w:val="0"/>
          <w:sz w:val="24"/>
        </w:rPr>
        <w:t>Satu sitasi pada Daftar Pustaka proposal awal, yaitu Wu dkk. (2024, “Road object detection based on improved YOLOv8 for real-time traffic scenarios”, Sensors 24(3), 1023), telah dihapus dari Bab II setelah verifikasi DOI melalui Crossref menunjukkan bahwa rujukan tersebut sebenarnya milik artikel lain yang tidak berkaitan. Sitasi ini tidak pernah dipakai sebagai rujukan substantif di bagian mana pun pada naskah ini, namun tetap perlu disampaikan kepada dosen pembimbing karena merupakan bagian dari Daftar Pustaka yang telah disetujui pada seminar proposal.</w:t>
      </w:r>
    </w:p>
    <w:p>
      <w:pPr>
        <w:pStyle w:val="ListBullet"/>
        <w:spacing w:line="360" w:lineRule="auto" w:after="120"/>
      </w:pPr>
      <w:r>
        <w:rPr>
          <w:rFonts w:ascii="Times New Roman" w:hAnsi="Times New Roman"/>
          <w:b/>
          <w:sz w:val="24"/>
        </w:rPr>
        <w:t xml:space="preserve">[Prioritas rendah] </w:t>
      </w:r>
      <w:r>
        <w:rPr>
          <w:rFonts w:ascii="Times New Roman" w:hAnsi="Times New Roman"/>
          <w:b w:val="0"/>
          <w:i w:val="0"/>
          <w:sz w:val="24"/>
        </w:rPr>
        <w:t>Tujuh sitasi pada Bab II §2.1.3 (Choi, Nigade, Zhang, Ruiz-Barroso, Suder, Seyfipoor, Shah) masih dirangkum setingkat klaim tematik mengikuti proposal; perlu dibaca ulang dari sumber aslinya apabila versi final Bab II membutuhkan ringkasan metodologi/hasil yang lebih dalam per jurnal.</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